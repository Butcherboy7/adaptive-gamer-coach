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160"/>
        <w:jc w:val="center"/>
      </w:pPr>
      <w:r>
        <w:rPr>
          <w:b/>
          <w:i w:val="0"/>
          <w:sz w:val="32"/>
          <w:u w:val="none"/>
        </w:rPr>
        <w:t>ADAPTIVE GAMER COACHING SYSTEM WITH RAGE-QUIT AND ADDICTION PREDICTION</w:t>
      </w:r>
    </w:p>
    <w:p>
      <w:pPr>
        <w:spacing w:after="120"/>
        <w:jc w:val="center"/>
      </w:pPr>
      <w:r>
        <w:rPr>
          <w:b w:val="0"/>
          <w:i w:val="0"/>
          <w:u w:val="none"/>
        </w:rPr>
        <w:t>A project report submitted in partial fulfillment of the requirements for the completion of application development in</w:t>
      </w:r>
    </w:p>
    <w:p>
      <w:pPr>
        <w:spacing w:after="80"/>
        <w:jc w:val="center"/>
      </w:pPr>
      <w:r>
        <w:rPr>
          <w:b/>
          <w:i w:val="0"/>
          <w:u w:val="none"/>
        </w:rPr>
        <w:t>Bachelor of Technology</w:t>
      </w:r>
    </w:p>
    <w:p>
      <w:pPr>
        <w:spacing w:after="80"/>
        <w:jc w:val="center"/>
      </w:pPr>
      <w:r>
        <w:rPr>
          <w:b w:val="0"/>
          <w:i w:val="0"/>
          <w:u w:val="none"/>
        </w:rPr>
        <w:t>In</w:t>
      </w:r>
    </w:p>
    <w:p>
      <w:pPr>
        <w:spacing w:after="80"/>
        <w:jc w:val="center"/>
      </w:pPr>
      <w:r>
        <w:rPr>
          <w:b/>
          <w:i w:val="0"/>
          <w:u w:val="none"/>
        </w:rPr>
        <w:t>Computer Science and Engineering</w:t>
      </w:r>
    </w:p>
    <w:p>
      <w:pPr>
        <w:spacing w:after="80"/>
        <w:jc w:val="center"/>
      </w:pPr>
      <w:r>
        <w:rPr>
          <w:b w:val="0"/>
          <w:i w:val="0"/>
          <w:u w:val="none"/>
        </w:rPr>
        <w:t>By</w:t>
      </w:r>
    </w:p>
    <w:p>
      <w:pPr>
        <w:spacing w:after="60"/>
        <w:jc w:val="center"/>
      </w:pPr>
      <w:r>
        <w:rPr>
          <w:b/>
          <w:i w:val="0"/>
          <w:u w:val="none"/>
        </w:rPr>
        <w:t>(2411CS010003) Mohammed Abdullah</w:t>
      </w:r>
    </w:p>
    <w:p>
      <w:pPr>
        <w:spacing w:after="60"/>
        <w:jc w:val="center"/>
      </w:pPr>
      <w:r>
        <w:rPr>
          <w:b/>
          <w:i w:val="0"/>
          <w:u w:val="none"/>
        </w:rPr>
        <w:t>(2411CS010005) Adi Thanusri</w:t>
      </w:r>
    </w:p>
    <w:p>
      <w:pPr>
        <w:spacing w:after="60"/>
        <w:jc w:val="center"/>
      </w:pPr>
      <w:r>
        <w:rPr>
          <w:b/>
          <w:i w:val="0"/>
          <w:u w:val="none"/>
        </w:rPr>
        <w:t>(2411CS010006) Aditi Singh</w:t>
      </w:r>
    </w:p>
    <w:p>
      <w:pPr>
        <w:spacing w:after="60"/>
        <w:jc w:val="center"/>
      </w:pPr>
      <w:r>
        <w:rPr>
          <w:b/>
          <w:i w:val="0"/>
          <w:u w:val="none"/>
        </w:rPr>
        <w:t>(2411CS010010) Akkati Keerthi Priya</w:t>
      </w:r>
    </w:p>
    <w:p>
      <w:pPr>
        <w:spacing w:after="80" w:before="200"/>
        <w:jc w:val="center"/>
      </w:pPr>
      <w:r>
        <w:rPr>
          <w:b w:val="0"/>
          <w:i w:val="0"/>
          <w:u w:val="none"/>
        </w:rPr>
        <w:t>Under the guidance of</w:t>
      </w:r>
    </w:p>
    <w:p>
      <w:pPr>
        <w:spacing w:after="160"/>
        <w:jc w:val="center"/>
      </w:pPr>
      <w:r>
        <w:rPr>
          <w:b/>
          <w:i w:val="0"/>
          <w:u w:val="none"/>
        </w:rPr>
        <w:t>Mrs. S. Sowmya</w:t>
      </w:r>
    </w:p>
    <w:p>
      <w:pPr>
        <w:keepNext/>
        <w:jc w:val="center"/>
      </w:pPr>
      <w:r>
        <w:drawing>
          <wp:inline xmlns:a="http://schemas.openxmlformats.org/drawingml/2006/main" xmlns:pic="http://schemas.openxmlformats.org/drawingml/2006/picture">
            <wp:extent cx="1044000" cy="969533"/>
            <wp:docPr id="1" name="Picture 1"/>
            <wp:cNvGraphicFramePr>
              <a:graphicFrameLocks noChangeAspect="1"/>
            </wp:cNvGraphicFramePr>
            <a:graphic>
              <a:graphicData uri="http://schemas.openxmlformats.org/drawingml/2006/picture">
                <pic:pic>
                  <pic:nvPicPr>
                    <pic:cNvPr id="0" name="logo_emblem.png"/>
                    <pic:cNvPicPr/>
                  </pic:nvPicPr>
                  <pic:blipFill>
                    <a:blip r:embed="rId10"/>
                    <a:stretch>
                      <a:fillRect/>
                    </a:stretch>
                  </pic:blipFill>
                  <pic:spPr>
                    <a:xfrm>
                      <a:off x="0" y="0"/>
                      <a:ext cx="1044000" cy="969533"/>
                    </a:xfrm>
                    <a:prstGeom prst="rect"/>
                  </pic:spPr>
                </pic:pic>
              </a:graphicData>
            </a:graphic>
          </wp:inline>
        </w:drawing>
      </w:r>
    </w:p>
    <w:p>
      <w:pPr>
        <w:spacing w:after="60"/>
        <w:jc w:val="center"/>
      </w:pPr>
      <w:r>
        <w:rPr>
          <w:b/>
          <w:i w:val="0"/>
          <w:u w:val="none"/>
        </w:rPr>
        <w:t>Department of Computer Science &amp; Engineering</w:t>
      </w:r>
    </w:p>
    <w:p>
      <w:pPr>
        <w:spacing w:after="160"/>
        <w:jc w:val="center"/>
      </w:pPr>
      <w:r>
        <w:rPr>
          <w:b/>
          <w:i w:val="0"/>
          <w:u w:val="none"/>
        </w:rPr>
        <w:t>MALLA REDDY UNIVERSITY, HYDERABAD</w:t>
      </w:r>
    </w:p>
    <w:p>
      <w:pPr>
        <w:jc w:val="center"/>
      </w:pPr>
      <w:r>
        <w:rPr>
          <w:b/>
          <w:i w:val="0"/>
          <w:u w:val="none"/>
        </w:rPr>
        <w:t>2025-2026</w:t>
      </w:r>
    </w:p>
    <w:p>
      <w:r>
        <w:br w:type="page"/>
      </w:r>
    </w:p>
    <w:p>
      <w:pPr>
        <w:keepNext/>
        <w:jc w:val="center"/>
      </w:pPr>
      <w:r>
        <w:drawing>
          <wp:inline xmlns:a="http://schemas.openxmlformats.org/drawingml/2006/main" xmlns:pic="http://schemas.openxmlformats.org/drawingml/2006/picture">
            <wp:extent cx="5724000" cy="754295"/>
            <wp:docPr id="2" name="Picture 2"/>
            <wp:cNvGraphicFramePr>
              <a:graphicFrameLocks noChangeAspect="1"/>
            </wp:cNvGraphicFramePr>
            <a:graphic>
              <a:graphicData uri="http://schemas.openxmlformats.org/drawingml/2006/picture">
                <pic:pic>
                  <pic:nvPicPr>
                    <pic:cNvPr id="0" name="logo_p2_20.png"/>
                    <pic:cNvPicPr/>
                  </pic:nvPicPr>
                  <pic:blipFill>
                    <a:blip r:embed="rId11"/>
                    <a:stretch>
                      <a:fillRect/>
                    </a:stretch>
                  </pic:blipFill>
                  <pic:spPr>
                    <a:xfrm>
                      <a:off x="0" y="0"/>
                      <a:ext cx="5724000" cy="754295"/>
                    </a:xfrm>
                    <a:prstGeom prst="rect"/>
                  </pic:spPr>
                </pic:pic>
              </a:graphicData>
            </a:graphic>
          </wp:inline>
        </w:drawing>
      </w:r>
    </w:p>
    <w:p>
      <w:pPr>
        <w:spacing w:after="280" w:before="120"/>
        <w:jc w:val="center"/>
      </w:pPr>
      <w:r>
        <w:rPr>
          <w:b/>
          <w:i w:val="0"/>
          <w:sz w:val="28"/>
          <w:u w:val="single"/>
        </w:rPr>
        <w:t>CERTIFICATE</w:t>
      </w:r>
    </w:p>
    <w:p>
      <w:pPr>
        <w:spacing w:after="240"/>
        <w:jc w:val="center"/>
      </w:pPr>
      <w:r>
        <w:rPr>
          <w:b/>
          <w:i w:val="0"/>
          <w:sz w:val="30"/>
          <w:u w:val="none"/>
        </w:rPr>
        <w:t>This is to certify that this is the Application development lab record entitled</w:t>
      </w:r>
    </w:p>
    <w:p>
      <w:pPr>
        <w:spacing w:after="280"/>
        <w:jc w:val="center"/>
      </w:pPr>
      <w:r>
        <w:rPr>
          <w:b/>
          <w:i w:val="0"/>
          <w:sz w:val="26"/>
          <w:u w:val="none"/>
        </w:rPr>
        <w:t>ADAPTIVE GAMER COACHING SYSTEM WITH RAGE-QUIT AND ADDICTION PREDICTION</w:t>
      </w:r>
    </w:p>
    <w:p>
      <w:pPr>
        <w:jc w:val="both"/>
      </w:pPr>
      <w:r>
        <w:t>This is to certify that this is the Application development lab record entitled “</w:t>
      </w:r>
      <w:r>
        <w:rPr>
          <w:b/>
        </w:rPr>
        <w:t>Adaptive Gamer Coaching System with Rage-Quit and Addiction Prediction</w:t>
      </w:r>
      <w:r>
        <w:t xml:space="preserve">”, submitted by </w:t>
      </w:r>
      <w:r>
        <w:rPr>
          <w:b/>
        </w:rPr>
        <w:t>Mohammed Abdullah (2411CS010003)</w:t>
      </w:r>
      <w:r>
        <w:t xml:space="preserve">, </w:t>
      </w:r>
      <w:r>
        <w:rPr>
          <w:b/>
        </w:rPr>
        <w:t>Adi Thanusri (2411CS010005)</w:t>
      </w:r>
      <w:r>
        <w:t xml:space="preserve">, </w:t>
      </w:r>
      <w:r>
        <w:rPr>
          <w:b/>
        </w:rPr>
        <w:t>Aditi Singh (2411CS010006)</w:t>
      </w:r>
      <w:r>
        <w:t xml:space="preserve">, </w:t>
      </w:r>
      <w:r>
        <w:rPr>
          <w:b/>
        </w:rPr>
        <w:t>Akkati Keerthi Priya (2411CS010010)</w:t>
      </w:r>
      <w:r>
        <w:t xml:space="preserve">, </w:t>
      </w:r>
      <w:r>
        <w:t>B.Tech II year II semester, Department of CSE during the year 2025-2026. The results embodied in this report have not been submitted to any other university or institute for the award of any degree or diploma.</w:t>
      </w:r>
    </w:p>
    <w:p>
      <w:pPr>
        <w:spacing w:after="800"/>
      </w:pPr>
    </w:p>
    <w:tbl>
      <w:tblPr>
        <w:tblW w:type="auto" w:w="0"/>
        <w:tblLook w:firstColumn="1" w:firstRow="1" w:lastColumn="0" w:lastRow="0" w:noHBand="0" w:noVBand="1" w:val="04A0"/>
      </w:tblPr>
      <w:tblGrid>
        <w:gridCol w:w="4513"/>
        <w:gridCol w:w="4513"/>
      </w:tblGrid>
      <w:tr>
        <w:tc>
          <w:tcPr>
            <w:tcW w:type="dxa" w:w="4513"/>
          </w:tcPr>
          <w:p>
            <w:pPr>
              <w:jc w:val="center"/>
            </w:pPr>
            <w:r>
              <w:rPr>
                <w:b/>
              </w:rPr>
              <w:t>Internal Guide</w:t>
              <w:br/>
              <w:t>Mrs. S. Sowmya</w:t>
            </w:r>
          </w:p>
        </w:tc>
        <w:tc>
          <w:tcPr>
            <w:tcW w:type="dxa" w:w="4513"/>
          </w:tcPr>
          <w:p>
            <w:pPr>
              <w:jc w:val="center"/>
            </w:pPr>
            <w:r>
              <w:rPr>
                <w:b/>
              </w:rPr>
              <w:t>DEAN CSE</w:t>
              <w:br/>
              <w:t>Dr. SHAIK MEERAVALI</w:t>
            </w:r>
          </w:p>
        </w:tc>
      </w:tr>
    </w:tbl>
    <w:p>
      <w:pPr>
        <w:spacing w:after="600"/>
      </w:pPr>
    </w:p>
    <w:p>
      <w:pPr>
        <w:jc w:val="center"/>
      </w:pPr>
      <w:r>
        <w:rPr>
          <w:b/>
          <w:i w:val="0"/>
          <w:u w:val="none"/>
        </w:rPr>
        <w:t>External Examiner</w:t>
      </w:r>
    </w:p>
    <w:p>
      <w:r>
        <w:br w:type="page"/>
      </w:r>
    </w:p>
    <w:p>
      <w:pPr>
        <w:spacing w:after="320"/>
        <w:jc w:val="center"/>
      </w:pPr>
      <w:r>
        <w:rPr>
          <w:b/>
          <w:i w:val="0"/>
          <w:sz w:val="28"/>
          <w:u w:val="none"/>
        </w:rPr>
        <w:t>DECLARATION</w:t>
      </w:r>
    </w:p>
    <w:p>
      <w:pPr>
        <w:jc w:val="both"/>
      </w:pPr>
      <w:r>
        <w:rPr>
          <w:b w:val="0"/>
          <w:i w:val="0"/>
          <w:u w:val="none"/>
        </w:rPr>
        <w:t>I declare that this project report titled “Adaptive Gamer Coaching System with Rage-Quit and Addiction Prediction” submitted in partial fulfillment of the degree of B. Tech in CSE is a record of original work carried out by me under the supervision of Mrs. S. Sowmya, and has not formed the basis for the award of any other degree or diploma, in this or any other Institution or University. In keeping with the ethical practice in reporting scientific information, due acknowledgements have been made wherever the findings of others have been cited.</w:t>
      </w:r>
    </w:p>
    <w:p>
      <w:pPr>
        <w:spacing w:after="800"/>
      </w:pPr>
    </w:p>
    <w:p>
      <w:pPr>
        <w:spacing w:after="40"/>
        <w:jc w:val="right"/>
      </w:pPr>
      <w:r>
        <w:rPr>
          <w:b/>
          <w:i w:val="0"/>
          <w:sz w:val="23"/>
          <w:u w:val="none"/>
        </w:rPr>
        <w:t>Mohammed Abdullah</w:t>
        <w:tab/>
        <w:t>[2411CS010003]</w:t>
      </w:r>
    </w:p>
    <w:p>
      <w:pPr>
        <w:spacing w:after="40"/>
        <w:jc w:val="right"/>
      </w:pPr>
      <w:r>
        <w:rPr>
          <w:b/>
          <w:i w:val="0"/>
          <w:sz w:val="23"/>
          <w:u w:val="none"/>
        </w:rPr>
        <w:t>Adi Thanusri</w:t>
        <w:tab/>
        <w:t>[2411CS010005]</w:t>
      </w:r>
    </w:p>
    <w:p>
      <w:pPr>
        <w:spacing w:after="40"/>
        <w:jc w:val="right"/>
      </w:pPr>
      <w:r>
        <w:rPr>
          <w:b/>
          <w:i w:val="0"/>
          <w:sz w:val="23"/>
          <w:u w:val="none"/>
        </w:rPr>
        <w:t>Aditi Singh</w:t>
        <w:tab/>
        <w:t>[2411CS010006]</w:t>
      </w:r>
    </w:p>
    <w:p>
      <w:pPr>
        <w:spacing w:after="40"/>
        <w:jc w:val="right"/>
      </w:pPr>
      <w:r>
        <w:rPr>
          <w:b/>
          <w:i w:val="0"/>
          <w:sz w:val="23"/>
          <w:u w:val="none"/>
        </w:rPr>
        <w:t>Akkati Keerthi Priya</w:t>
        <w:tab/>
        <w:t>[2411CS010010]</w:t>
      </w:r>
    </w:p>
    <w:p>
      <w:r>
        <w:br w:type="page"/>
      </w:r>
    </w:p>
    <w:p>
      <w:pPr>
        <w:spacing w:after="320"/>
        <w:jc w:val="center"/>
      </w:pPr>
      <w:r>
        <w:rPr>
          <w:b/>
          <w:i w:val="0"/>
          <w:sz w:val="28"/>
          <w:u w:val="none"/>
        </w:rPr>
        <w:t>ACKNOWLEDGEMENT</w:t>
      </w:r>
    </w:p>
    <w:p>
      <w:pPr>
        <w:jc w:val="both"/>
      </w:pPr>
      <w:r>
        <w:rPr>
          <w:b w:val="0"/>
          <w:i w:val="0"/>
        </w:rPr>
        <w:t>It gives us immense pleasure to express our profound gratitude to all those who extended their valuable support, encouragement and guidance in the successful completion of this project.</w:t>
      </w:r>
    </w:p>
    <w:p>
      <w:pPr>
        <w:jc w:val="both"/>
      </w:pPr>
      <w:r>
        <w:rPr>
          <w:b w:val="0"/>
          <w:i w:val="0"/>
        </w:rPr>
        <w:t>First and foremost, we would like to express our heartfelt thanks to Dr. V. S. K. Reddy, Hon’ble Vice-Chancellor of our esteemed institution, for providing an excellent academic environment, the necessary facilities and constant encouragement that motivated us to pursue this project with enthusiasm and dedication.</w:t>
      </w:r>
    </w:p>
    <w:p>
      <w:pPr>
        <w:jc w:val="both"/>
      </w:pPr>
      <w:r>
        <w:rPr>
          <w:b w:val="0"/>
          <w:i w:val="0"/>
        </w:rPr>
        <w:t>We are deeply indebted to Dr. SHAIK MEERAVALI, Dean, Department of Computer Science and Engineering, for his valuable support, expert advice and continuous encouragement throughout the course of this project.</w:t>
      </w:r>
    </w:p>
    <w:p>
      <w:pPr>
        <w:jc w:val="both"/>
      </w:pPr>
      <w:r>
        <w:rPr>
          <w:b w:val="0"/>
          <w:i w:val="0"/>
        </w:rPr>
        <w:t>We wish to express our sincere appreciation and heartfelt gratitude to our project guide Mrs. S. Sowmya, for her invaluable guidance, constructive suggestions and constant supervision during every phase of this project. Her technical expertise and insightful feedback were instrumental in shaping this work and bringing it to completion.</w:t>
      </w:r>
    </w:p>
    <w:p>
      <w:pPr>
        <w:jc w:val="both"/>
      </w:pPr>
      <w:r>
        <w:rPr>
          <w:b w:val="0"/>
          <w:i w:val="0"/>
        </w:rPr>
        <w:t>We also extend our thanks to all the faculty members of the Department of Computer Science and Engineering for their cooperation and assistance whenever required.</w:t>
      </w:r>
    </w:p>
    <w:p>
      <w:pPr>
        <w:jc w:val="both"/>
      </w:pPr>
      <w:r>
        <w:rPr>
          <w:b w:val="0"/>
          <w:i w:val="0"/>
        </w:rPr>
        <w:t>Finally, we express our deep gratitude to our parents, friends and well-wishers for their unwavering support, patience and motivation throughout this journey.</w:t>
      </w:r>
    </w:p>
    <w:p>
      <w:pPr>
        <w:spacing w:after="400"/>
      </w:pPr>
    </w:p>
    <w:p>
      <w:pPr>
        <w:spacing w:after="40"/>
        <w:jc w:val="right"/>
      </w:pPr>
      <w:r>
        <w:rPr>
          <w:b/>
          <w:i w:val="0"/>
          <w:sz w:val="23"/>
          <w:u w:val="none"/>
        </w:rPr>
        <w:t>Mohammed Abdullah</w:t>
        <w:tab/>
        <w:t>[2411CS010003]</w:t>
      </w:r>
    </w:p>
    <w:p>
      <w:pPr>
        <w:spacing w:after="40"/>
        <w:jc w:val="right"/>
      </w:pPr>
      <w:r>
        <w:rPr>
          <w:b/>
          <w:i w:val="0"/>
          <w:sz w:val="23"/>
          <w:u w:val="none"/>
        </w:rPr>
        <w:t>Adi Thanusri</w:t>
        <w:tab/>
        <w:t>[2411CS010005]</w:t>
      </w:r>
    </w:p>
    <w:p>
      <w:pPr>
        <w:spacing w:after="40"/>
        <w:jc w:val="right"/>
      </w:pPr>
      <w:r>
        <w:rPr>
          <w:b/>
          <w:i w:val="0"/>
          <w:sz w:val="23"/>
          <w:u w:val="none"/>
        </w:rPr>
        <w:t>Aditi Singh</w:t>
        <w:tab/>
        <w:t>[2411CS010006]</w:t>
      </w:r>
    </w:p>
    <w:p>
      <w:pPr>
        <w:spacing w:after="40"/>
        <w:jc w:val="right"/>
      </w:pPr>
      <w:r>
        <w:rPr>
          <w:b/>
          <w:i w:val="0"/>
          <w:sz w:val="23"/>
          <w:u w:val="none"/>
        </w:rPr>
        <w:t>Akkati Keerthi Priya</w:t>
        <w:tab/>
        <w:t>[2411CS010010]</w:t>
      </w:r>
    </w:p>
    <w:p>
      <w:r>
        <w:br w:type="page"/>
      </w:r>
    </w:p>
    <w:p>
      <w:pPr>
        <w:spacing w:after="320"/>
        <w:jc w:val="center"/>
      </w:pPr>
      <w:r>
        <w:rPr>
          <w:b/>
          <w:i w:val="0"/>
          <w:sz w:val="28"/>
          <w:u w:val="none"/>
        </w:rPr>
        <w:t>ABSTRACT</w:t>
      </w:r>
    </w:p>
    <w:p>
      <w:pPr>
        <w:jc w:val="both"/>
      </w:pPr>
      <w:r>
        <w:rPr>
          <w:b w:val="0"/>
          <w:i w:val="0"/>
        </w:rPr>
        <w:t>Competitive multiplayer games and esports have changed how people play. Longer sessions and more intense, emotional matches bring benefits such as enjoyment and skill development, but they can also bring stress, anger after losses, rage-quitting, disturbed sleep and gaming addiction. Current gaming analytics focus on performance numbers such as kills and win rate, and say little about the emotional and behavioural effects of play on the player.</w:t>
      </w:r>
    </w:p>
    <w:p>
      <w:pPr>
        <w:jc w:val="both"/>
      </w:pPr>
      <w:r>
        <w:rPr>
          <w:b w:val="0"/>
          <w:i w:val="0"/>
        </w:rPr>
        <w:t xml:space="preserve">The Adaptive Gamer Coaching System is a web application that predicts a player's </w:t>
      </w:r>
      <w:r>
        <w:rPr>
          <w:b/>
          <w:i w:val="0"/>
        </w:rPr>
        <w:t>tilt (rage-quit) probability</w:t>
      </w:r>
      <w:r>
        <w:rPr>
          <w:b w:val="0"/>
          <w:i w:val="0"/>
        </w:rPr>
        <w:t xml:space="preserve"> and </w:t>
      </w:r>
      <w:r>
        <w:rPr>
          <w:b/>
          <w:i w:val="0"/>
        </w:rPr>
        <w:t>gaming-addiction level</w:t>
      </w:r>
      <w:r>
        <w:rPr>
          <w:b w:val="0"/>
          <w:i w:val="0"/>
        </w:rPr>
        <w:t xml:space="preserve"> from thirteen behavioural and wellbeing factors: play time, sessions, late-night play, sleep, toxic lobbies, spending, stress, anxiety, anger after losses, low mood, happiness, loneliness and offline social life. Two deep neural networks (Multi-Layer Perceptrons, Dense-128 → Dense-64) are trained on 22,000 synthetic, population-shaped profiles; the tilt model reaches 79.7% accuracy with an ROC-AUC of 0.86 (close to the 79.3% noise ceiling of the data) and the addiction model reaches 92.6% accuracy with a macro F1-score of 0.91.</w:t>
      </w:r>
    </w:p>
    <w:p>
      <w:pPr>
        <w:jc w:val="both"/>
      </w:pPr>
      <w:r>
        <w:rPr>
          <w:b w:val="0"/>
          <w:i w:val="0"/>
        </w:rPr>
        <w:t>What sets the system apart is that it explains and coaches. Sampled Shapley values show how many points each habit adds to tilt and to addiction, and a coaching engine turns the result into a plain-language verdict, a phased recovery plan with a week-by-week step-down schedule, a projected outcome that re-runs the same models on the plan's targets, WHO-based warning signs and free support resources. A searchable database of 144 synthetic Valorant players makes the system easy to explore.</w:t>
      </w:r>
    </w:p>
    <w:p>
      <w:pPr>
        <w:jc w:val="both"/>
      </w:pPr>
      <w:r>
        <w:rPr>
          <w:b w:val="0"/>
          <w:i w:val="0"/>
        </w:rPr>
        <w:t>The back end is built with FastAPI and scikit-learn and the front end with React and Vite. The framework joins artificial intelligence, behavioural science and gaming analytics to support casual gamers and future esports professionals in keeping their play healthy.</w:t>
      </w:r>
    </w:p>
    <w:p>
      <w:r>
        <w:br w:type="page"/>
      </w:r>
    </w:p>
    <w:p>
      <w:pPr>
        <w:spacing w:after="280"/>
        <w:jc w:val="center"/>
      </w:pPr>
      <w:r>
        <w:rPr>
          <w:b/>
          <w:i w:val="0"/>
          <w:sz w:val="28"/>
          <w:u w:val="none"/>
        </w:rPr>
        <w:t>TABLE OF CONTENTS</w:t>
      </w:r>
    </w:p>
    <w:tbl>
      <w:tblPr>
        <w:tblW w:type="auto" w:w="0"/>
        <w:tblLook w:firstColumn="1" w:firstRow="1" w:lastColumn="0" w:lastRow="0" w:noHBand="0" w:noVBand="1" w:val="04A0"/>
      </w:tblPr>
      <w:tblGrid>
        <w:gridCol w:w="3009"/>
        <w:gridCol w:w="3009"/>
        <w:gridCol w:w="3009"/>
      </w:tblGrid>
      <w:tr>
        <w:tc>
          <w:tcPr>
            <w:tcW w:type="dxa" w:w="1701"/>
          </w:tcPr>
          <w:p>
            <w:r>
              <w:rPr>
                <w:b/>
              </w:rPr>
              <w:t>CHAPTER NO</w:t>
            </w:r>
          </w:p>
        </w:tc>
        <w:tc>
          <w:tcPr>
            <w:tcW w:type="dxa" w:w="5783"/>
          </w:tcPr>
          <w:p>
            <w:r>
              <w:rPr>
                <w:b/>
              </w:rPr>
              <w:t>TITLE</w:t>
            </w:r>
          </w:p>
        </w:tc>
        <w:tc>
          <w:tcPr>
            <w:tcW w:type="dxa" w:w="1474"/>
          </w:tcPr>
          <w:p>
            <w:r>
              <w:rPr>
                <w:b/>
              </w:rPr>
              <w:t>PAGE NO</w:t>
            </w:r>
          </w:p>
        </w:tc>
      </w:tr>
      <w:tr>
        <w:tc>
          <w:tcPr>
            <w:tcW w:type="dxa" w:w="1701"/>
          </w:tcPr>
          <w:p>
            <w:pPr>
              <w:spacing w:after="40"/>
              <w:jc w:val="center"/>
            </w:pPr>
            <w:r>
              <w:rPr>
                <w:b/>
              </w:rPr>
              <w:t>1</w:t>
            </w:r>
          </w:p>
        </w:tc>
        <w:tc>
          <w:tcPr>
            <w:tcW w:type="dxa" w:w="5783"/>
          </w:tcPr>
          <w:p>
            <w:pPr>
              <w:spacing w:after="40"/>
            </w:pPr>
            <w:r>
              <w:rPr>
                <w:b/>
              </w:rPr>
              <w:t>Introduction</w:t>
            </w:r>
          </w:p>
        </w:tc>
        <w:tc>
          <w:tcPr>
            <w:tcW w:type="dxa" w:w="1474"/>
          </w:tcPr>
          <w:p>
            <w:pPr>
              <w:spacing w:after="40"/>
              <w:jc w:val="center"/>
            </w:pPr>
            <w:r>
              <w:rPr>
                <w:b/>
              </w:rPr>
              <w:t>1</w:t>
            </w:r>
          </w:p>
        </w:tc>
      </w:tr>
      <w:tr>
        <w:tc>
          <w:tcPr>
            <w:tcW w:type="dxa" w:w="1701"/>
          </w:tcPr>
          <w:p>
            <w:pPr>
              <w:spacing w:after="40"/>
              <w:jc w:val="center"/>
            </w:pPr>
            <w:r>
              <w:rPr>
                <w:b w:val="0"/>
              </w:rPr>
            </w:r>
          </w:p>
        </w:tc>
        <w:tc>
          <w:tcPr>
            <w:tcW w:type="dxa" w:w="5783"/>
          </w:tcPr>
          <w:p>
            <w:pPr>
              <w:spacing w:after="40"/>
            </w:pPr>
            <w:r>
              <w:rPr>
                <w:b w:val="0"/>
              </w:rPr>
              <w:t>1.1 Summary of Project</w:t>
            </w:r>
          </w:p>
        </w:tc>
        <w:tc>
          <w:tcPr>
            <w:tcW w:type="dxa" w:w="1474"/>
          </w:tcPr>
          <w:p>
            <w:pPr>
              <w:spacing w:after="40"/>
              <w:jc w:val="center"/>
            </w:pPr>
            <w:r>
              <w:rPr>
                <w:b w:val="0"/>
              </w:rPr>
              <w:t>1</w:t>
            </w:r>
          </w:p>
        </w:tc>
      </w:tr>
      <w:tr>
        <w:tc>
          <w:tcPr>
            <w:tcW w:type="dxa" w:w="1701"/>
          </w:tcPr>
          <w:p>
            <w:pPr>
              <w:spacing w:after="40"/>
              <w:jc w:val="center"/>
            </w:pPr>
            <w:r>
              <w:rPr>
                <w:b w:val="0"/>
              </w:rPr>
            </w:r>
          </w:p>
        </w:tc>
        <w:tc>
          <w:tcPr>
            <w:tcW w:type="dxa" w:w="5783"/>
          </w:tcPr>
          <w:p>
            <w:pPr>
              <w:spacing w:after="40"/>
            </w:pPr>
            <w:r>
              <w:rPr>
                <w:b w:val="0"/>
              </w:rPr>
              <w:t>1.2 Problem Statement</w:t>
            </w:r>
          </w:p>
        </w:tc>
        <w:tc>
          <w:tcPr>
            <w:tcW w:type="dxa" w:w="1474"/>
          </w:tcPr>
          <w:p>
            <w:pPr>
              <w:spacing w:after="40"/>
              <w:jc w:val="center"/>
            </w:pPr>
            <w:r>
              <w:rPr>
                <w:b w:val="0"/>
              </w:rPr>
              <w:t>1</w:t>
            </w:r>
          </w:p>
        </w:tc>
      </w:tr>
      <w:tr>
        <w:tc>
          <w:tcPr>
            <w:tcW w:type="dxa" w:w="1701"/>
          </w:tcPr>
          <w:p>
            <w:pPr>
              <w:spacing w:after="40"/>
              <w:jc w:val="center"/>
            </w:pPr>
            <w:r>
              <w:rPr>
                <w:b w:val="0"/>
              </w:rPr>
            </w:r>
          </w:p>
        </w:tc>
        <w:tc>
          <w:tcPr>
            <w:tcW w:type="dxa" w:w="5783"/>
          </w:tcPr>
          <w:p>
            <w:pPr>
              <w:spacing w:after="40"/>
            </w:pPr>
            <w:r>
              <w:rPr>
                <w:b w:val="0"/>
              </w:rPr>
              <w:t>1.3 Objective of the Project</w:t>
            </w:r>
          </w:p>
        </w:tc>
        <w:tc>
          <w:tcPr>
            <w:tcW w:type="dxa" w:w="1474"/>
          </w:tcPr>
          <w:p>
            <w:pPr>
              <w:spacing w:after="40"/>
              <w:jc w:val="center"/>
            </w:pPr>
            <w:r>
              <w:rPr>
                <w:b w:val="0"/>
              </w:rPr>
              <w:t>2</w:t>
            </w:r>
          </w:p>
        </w:tc>
      </w:tr>
      <w:tr>
        <w:tc>
          <w:tcPr>
            <w:tcW w:type="dxa" w:w="1701"/>
          </w:tcPr>
          <w:p>
            <w:pPr>
              <w:spacing w:after="40"/>
              <w:jc w:val="center"/>
            </w:pPr>
            <w:r>
              <w:rPr>
                <w:b w:val="0"/>
              </w:rPr>
            </w:r>
          </w:p>
        </w:tc>
        <w:tc>
          <w:tcPr>
            <w:tcW w:type="dxa" w:w="5783"/>
          </w:tcPr>
          <w:p>
            <w:pPr>
              <w:spacing w:after="40"/>
            </w:pPr>
            <w:r>
              <w:rPr>
                <w:b w:val="0"/>
              </w:rPr>
              <w:t>1.4 Goal of Project</w:t>
            </w:r>
          </w:p>
        </w:tc>
        <w:tc>
          <w:tcPr>
            <w:tcW w:type="dxa" w:w="1474"/>
          </w:tcPr>
          <w:p>
            <w:pPr>
              <w:spacing w:after="40"/>
              <w:jc w:val="center"/>
            </w:pPr>
            <w:r>
              <w:rPr>
                <w:b w:val="0"/>
              </w:rPr>
              <w:t>2</w:t>
            </w:r>
          </w:p>
        </w:tc>
      </w:tr>
      <w:tr>
        <w:tc>
          <w:tcPr>
            <w:tcW w:type="dxa" w:w="1701"/>
          </w:tcPr>
          <w:p>
            <w:pPr>
              <w:spacing w:after="40"/>
              <w:jc w:val="center"/>
            </w:pPr>
            <w:r>
              <w:rPr>
                <w:b/>
              </w:rPr>
              <w:t>2</w:t>
            </w:r>
          </w:p>
        </w:tc>
        <w:tc>
          <w:tcPr>
            <w:tcW w:type="dxa" w:w="5783"/>
          </w:tcPr>
          <w:p>
            <w:pPr>
              <w:spacing w:after="40"/>
            </w:pPr>
            <w:r>
              <w:rPr>
                <w:b/>
              </w:rPr>
              <w:t>Problem Identification</w:t>
            </w:r>
          </w:p>
        </w:tc>
        <w:tc>
          <w:tcPr>
            <w:tcW w:type="dxa" w:w="1474"/>
          </w:tcPr>
          <w:p>
            <w:pPr>
              <w:spacing w:after="40"/>
              <w:jc w:val="center"/>
            </w:pPr>
            <w:r>
              <w:rPr>
                <w:b/>
              </w:rPr>
              <w:t>4</w:t>
            </w:r>
          </w:p>
        </w:tc>
      </w:tr>
      <w:tr>
        <w:tc>
          <w:tcPr>
            <w:tcW w:type="dxa" w:w="1701"/>
          </w:tcPr>
          <w:p>
            <w:pPr>
              <w:spacing w:after="40"/>
              <w:jc w:val="center"/>
            </w:pPr>
            <w:r>
              <w:rPr>
                <w:b w:val="0"/>
              </w:rPr>
            </w:r>
          </w:p>
        </w:tc>
        <w:tc>
          <w:tcPr>
            <w:tcW w:type="dxa" w:w="5783"/>
          </w:tcPr>
          <w:p>
            <w:pPr>
              <w:spacing w:after="40"/>
            </w:pPr>
            <w:r>
              <w:rPr>
                <w:b w:val="0"/>
              </w:rPr>
              <w:t>2.1 Existing System</w:t>
            </w:r>
          </w:p>
        </w:tc>
        <w:tc>
          <w:tcPr>
            <w:tcW w:type="dxa" w:w="1474"/>
          </w:tcPr>
          <w:p>
            <w:pPr>
              <w:spacing w:after="40"/>
              <w:jc w:val="center"/>
            </w:pPr>
            <w:r>
              <w:rPr>
                <w:b w:val="0"/>
              </w:rPr>
              <w:t>4</w:t>
            </w:r>
          </w:p>
        </w:tc>
      </w:tr>
      <w:tr>
        <w:tc>
          <w:tcPr>
            <w:tcW w:type="dxa" w:w="1701"/>
          </w:tcPr>
          <w:p>
            <w:pPr>
              <w:spacing w:after="40"/>
              <w:jc w:val="center"/>
            </w:pPr>
            <w:r>
              <w:rPr>
                <w:b w:val="0"/>
              </w:rPr>
            </w:r>
          </w:p>
        </w:tc>
        <w:tc>
          <w:tcPr>
            <w:tcW w:type="dxa" w:w="5783"/>
          </w:tcPr>
          <w:p>
            <w:pPr>
              <w:spacing w:after="40"/>
            </w:pPr>
            <w:r>
              <w:rPr>
                <w:b w:val="0"/>
              </w:rPr>
              <w:t>2.2 Proposed System</w:t>
            </w:r>
          </w:p>
        </w:tc>
        <w:tc>
          <w:tcPr>
            <w:tcW w:type="dxa" w:w="1474"/>
          </w:tcPr>
          <w:p>
            <w:pPr>
              <w:spacing w:after="40"/>
              <w:jc w:val="center"/>
            </w:pPr>
            <w:r>
              <w:rPr>
                <w:b w:val="0"/>
              </w:rPr>
              <w:t>5</w:t>
            </w:r>
          </w:p>
        </w:tc>
      </w:tr>
      <w:tr>
        <w:tc>
          <w:tcPr>
            <w:tcW w:type="dxa" w:w="1701"/>
          </w:tcPr>
          <w:p>
            <w:pPr>
              <w:spacing w:after="40"/>
              <w:jc w:val="center"/>
            </w:pPr>
            <w:r>
              <w:rPr>
                <w:b/>
              </w:rPr>
              <w:t>3</w:t>
            </w:r>
          </w:p>
        </w:tc>
        <w:tc>
          <w:tcPr>
            <w:tcW w:type="dxa" w:w="5783"/>
          </w:tcPr>
          <w:p>
            <w:pPr>
              <w:spacing w:after="40"/>
            </w:pPr>
            <w:r>
              <w:rPr>
                <w:b/>
              </w:rPr>
              <w:t>Software and Hardware Requirements</w:t>
            </w:r>
          </w:p>
        </w:tc>
        <w:tc>
          <w:tcPr>
            <w:tcW w:type="dxa" w:w="1474"/>
          </w:tcPr>
          <w:p>
            <w:pPr>
              <w:spacing w:after="40"/>
              <w:jc w:val="center"/>
            </w:pPr>
            <w:r>
              <w:rPr>
                <w:b/>
              </w:rPr>
              <w:t>7</w:t>
            </w:r>
          </w:p>
        </w:tc>
      </w:tr>
      <w:tr>
        <w:tc>
          <w:tcPr>
            <w:tcW w:type="dxa" w:w="1701"/>
          </w:tcPr>
          <w:p>
            <w:pPr>
              <w:spacing w:after="40"/>
              <w:jc w:val="center"/>
            </w:pPr>
            <w:r>
              <w:rPr>
                <w:b w:val="0"/>
              </w:rPr>
            </w:r>
          </w:p>
        </w:tc>
        <w:tc>
          <w:tcPr>
            <w:tcW w:type="dxa" w:w="5783"/>
          </w:tcPr>
          <w:p>
            <w:pPr>
              <w:spacing w:after="40"/>
            </w:pPr>
            <w:r>
              <w:rPr>
                <w:b w:val="0"/>
              </w:rPr>
              <w:t>3.1 Software Requirements</w:t>
            </w:r>
          </w:p>
        </w:tc>
        <w:tc>
          <w:tcPr>
            <w:tcW w:type="dxa" w:w="1474"/>
          </w:tcPr>
          <w:p>
            <w:pPr>
              <w:spacing w:after="40"/>
              <w:jc w:val="center"/>
            </w:pPr>
            <w:r>
              <w:rPr>
                <w:b w:val="0"/>
              </w:rPr>
              <w:t>7</w:t>
            </w:r>
          </w:p>
        </w:tc>
      </w:tr>
      <w:tr>
        <w:tc>
          <w:tcPr>
            <w:tcW w:type="dxa" w:w="1701"/>
          </w:tcPr>
          <w:p>
            <w:pPr>
              <w:spacing w:after="40"/>
              <w:jc w:val="center"/>
            </w:pPr>
            <w:r>
              <w:rPr>
                <w:b w:val="0"/>
              </w:rPr>
            </w:r>
          </w:p>
        </w:tc>
        <w:tc>
          <w:tcPr>
            <w:tcW w:type="dxa" w:w="5783"/>
          </w:tcPr>
          <w:p>
            <w:pPr>
              <w:spacing w:after="40"/>
            </w:pPr>
            <w:r>
              <w:rPr>
                <w:b w:val="0"/>
              </w:rPr>
              <w:t>3.2 Hardware Requirements</w:t>
            </w:r>
          </w:p>
        </w:tc>
        <w:tc>
          <w:tcPr>
            <w:tcW w:type="dxa" w:w="1474"/>
          </w:tcPr>
          <w:p>
            <w:pPr>
              <w:spacing w:after="40"/>
              <w:jc w:val="center"/>
            </w:pPr>
            <w:r>
              <w:rPr>
                <w:b w:val="0"/>
              </w:rPr>
              <w:t>7</w:t>
            </w:r>
          </w:p>
        </w:tc>
      </w:tr>
      <w:tr>
        <w:tc>
          <w:tcPr>
            <w:tcW w:type="dxa" w:w="1701"/>
          </w:tcPr>
          <w:p>
            <w:pPr>
              <w:spacing w:after="40"/>
              <w:jc w:val="center"/>
            </w:pPr>
            <w:r>
              <w:rPr>
                <w:b/>
              </w:rPr>
              <w:t>4</w:t>
            </w:r>
          </w:p>
        </w:tc>
        <w:tc>
          <w:tcPr>
            <w:tcW w:type="dxa" w:w="5783"/>
          </w:tcPr>
          <w:p>
            <w:pPr>
              <w:spacing w:after="40"/>
            </w:pPr>
            <w:r>
              <w:rPr>
                <w:b/>
              </w:rPr>
              <w:t>Design and Implementation</w:t>
            </w:r>
          </w:p>
        </w:tc>
        <w:tc>
          <w:tcPr>
            <w:tcW w:type="dxa" w:w="1474"/>
          </w:tcPr>
          <w:p>
            <w:pPr>
              <w:spacing w:after="40"/>
              <w:jc w:val="center"/>
            </w:pPr>
            <w:r>
              <w:rPr>
                <w:b/>
              </w:rPr>
              <w:t>8</w:t>
            </w:r>
          </w:p>
        </w:tc>
      </w:tr>
      <w:tr>
        <w:tc>
          <w:tcPr>
            <w:tcW w:type="dxa" w:w="1701"/>
          </w:tcPr>
          <w:p>
            <w:pPr>
              <w:spacing w:after="40"/>
              <w:jc w:val="center"/>
            </w:pPr>
            <w:r>
              <w:rPr>
                <w:b w:val="0"/>
              </w:rPr>
            </w:r>
          </w:p>
        </w:tc>
        <w:tc>
          <w:tcPr>
            <w:tcW w:type="dxa" w:w="5783"/>
          </w:tcPr>
          <w:p>
            <w:pPr>
              <w:spacing w:after="40"/>
            </w:pPr>
            <w:r>
              <w:rPr>
                <w:b w:val="0"/>
              </w:rPr>
              <w:t>4.1 System Architecture</w:t>
            </w:r>
          </w:p>
        </w:tc>
        <w:tc>
          <w:tcPr>
            <w:tcW w:type="dxa" w:w="1474"/>
          </w:tcPr>
          <w:p>
            <w:pPr>
              <w:spacing w:after="40"/>
              <w:jc w:val="center"/>
            </w:pPr>
            <w:r>
              <w:rPr>
                <w:b w:val="0"/>
              </w:rPr>
              <w:t>8</w:t>
            </w:r>
          </w:p>
        </w:tc>
      </w:tr>
      <w:tr>
        <w:tc>
          <w:tcPr>
            <w:tcW w:type="dxa" w:w="1701"/>
          </w:tcPr>
          <w:p>
            <w:pPr>
              <w:spacing w:after="40"/>
              <w:jc w:val="center"/>
            </w:pPr>
            <w:r>
              <w:rPr>
                <w:b w:val="0"/>
              </w:rPr>
            </w:r>
          </w:p>
        </w:tc>
        <w:tc>
          <w:tcPr>
            <w:tcW w:type="dxa" w:w="5783"/>
          </w:tcPr>
          <w:p>
            <w:pPr>
              <w:spacing w:after="40"/>
            </w:pPr>
            <w:r>
              <w:rPr>
                <w:b w:val="0"/>
              </w:rPr>
              <w:t>4.2 Implementation</w:t>
            </w:r>
          </w:p>
        </w:tc>
        <w:tc>
          <w:tcPr>
            <w:tcW w:type="dxa" w:w="1474"/>
          </w:tcPr>
          <w:p>
            <w:pPr>
              <w:spacing w:after="40"/>
              <w:jc w:val="center"/>
            </w:pPr>
            <w:r>
              <w:rPr>
                <w:b w:val="0"/>
              </w:rPr>
              <w:t>10</w:t>
            </w:r>
          </w:p>
        </w:tc>
      </w:tr>
      <w:tr>
        <w:tc>
          <w:tcPr>
            <w:tcW w:type="dxa" w:w="1701"/>
          </w:tcPr>
          <w:p>
            <w:pPr>
              <w:spacing w:after="40"/>
              <w:jc w:val="center"/>
            </w:pPr>
            <w:r>
              <w:rPr>
                <w:b/>
              </w:rPr>
              <w:t>5</w:t>
            </w:r>
          </w:p>
        </w:tc>
        <w:tc>
          <w:tcPr>
            <w:tcW w:type="dxa" w:w="5783"/>
          </w:tcPr>
          <w:p>
            <w:pPr>
              <w:spacing w:after="40"/>
            </w:pPr>
            <w:r>
              <w:rPr>
                <w:b/>
              </w:rPr>
              <w:t>Code</w:t>
            </w:r>
          </w:p>
        </w:tc>
        <w:tc>
          <w:tcPr>
            <w:tcW w:type="dxa" w:w="1474"/>
          </w:tcPr>
          <w:p>
            <w:pPr>
              <w:spacing w:after="40"/>
              <w:jc w:val="center"/>
            </w:pPr>
            <w:r>
              <w:rPr>
                <w:b/>
              </w:rPr>
              <w:t>14</w:t>
            </w:r>
          </w:p>
        </w:tc>
      </w:tr>
      <w:tr>
        <w:tc>
          <w:tcPr>
            <w:tcW w:type="dxa" w:w="1701"/>
          </w:tcPr>
          <w:p>
            <w:pPr>
              <w:spacing w:after="40"/>
              <w:jc w:val="center"/>
            </w:pPr>
            <w:r>
              <w:rPr>
                <w:b w:val="0"/>
              </w:rPr>
            </w:r>
          </w:p>
        </w:tc>
        <w:tc>
          <w:tcPr>
            <w:tcW w:type="dxa" w:w="5783"/>
          </w:tcPr>
          <w:p>
            <w:pPr>
              <w:spacing w:after="40"/>
            </w:pPr>
            <w:r>
              <w:rPr>
                <w:b w:val="0"/>
              </w:rPr>
              <w:t>5.1 Coding</w:t>
            </w:r>
          </w:p>
        </w:tc>
        <w:tc>
          <w:tcPr>
            <w:tcW w:type="dxa" w:w="1474"/>
          </w:tcPr>
          <w:p>
            <w:pPr>
              <w:spacing w:after="40"/>
              <w:jc w:val="center"/>
            </w:pPr>
            <w:r>
              <w:rPr>
                <w:b w:val="0"/>
              </w:rPr>
              <w:t>14</w:t>
            </w:r>
          </w:p>
        </w:tc>
      </w:tr>
      <w:tr>
        <w:tc>
          <w:tcPr>
            <w:tcW w:type="dxa" w:w="1701"/>
          </w:tcPr>
          <w:p>
            <w:pPr>
              <w:spacing w:after="40"/>
              <w:jc w:val="center"/>
            </w:pPr>
            <w:r>
              <w:rPr>
                <w:b w:val="0"/>
              </w:rPr>
            </w:r>
          </w:p>
        </w:tc>
        <w:tc>
          <w:tcPr>
            <w:tcW w:type="dxa" w:w="5783"/>
          </w:tcPr>
          <w:p>
            <w:pPr>
              <w:spacing w:after="40"/>
            </w:pPr>
            <w:r>
              <w:rPr>
                <w:b w:val="0"/>
              </w:rPr>
              <w:t>5.2 Screenshots</w:t>
            </w:r>
          </w:p>
        </w:tc>
        <w:tc>
          <w:tcPr>
            <w:tcW w:type="dxa" w:w="1474"/>
          </w:tcPr>
          <w:p>
            <w:pPr>
              <w:spacing w:after="40"/>
              <w:jc w:val="center"/>
            </w:pPr>
            <w:r>
              <w:rPr>
                <w:b w:val="0"/>
              </w:rPr>
              <w:t>24</w:t>
            </w:r>
          </w:p>
        </w:tc>
      </w:tr>
      <w:tr>
        <w:tc>
          <w:tcPr>
            <w:tcW w:type="dxa" w:w="1701"/>
          </w:tcPr>
          <w:p>
            <w:pPr>
              <w:spacing w:after="40"/>
              <w:jc w:val="center"/>
            </w:pPr>
            <w:r>
              <w:rPr>
                <w:b/>
              </w:rPr>
              <w:t>6</w:t>
            </w:r>
          </w:p>
        </w:tc>
        <w:tc>
          <w:tcPr>
            <w:tcW w:type="dxa" w:w="5783"/>
          </w:tcPr>
          <w:p>
            <w:pPr>
              <w:spacing w:after="40"/>
            </w:pPr>
            <w:r>
              <w:rPr>
                <w:b/>
              </w:rPr>
              <w:t>Results &amp; Conclusion</w:t>
            </w:r>
          </w:p>
        </w:tc>
        <w:tc>
          <w:tcPr>
            <w:tcW w:type="dxa" w:w="1474"/>
          </w:tcPr>
          <w:p>
            <w:pPr>
              <w:spacing w:after="40"/>
              <w:jc w:val="center"/>
            </w:pPr>
            <w:r>
              <w:rPr>
                <w:b/>
              </w:rPr>
              <w:t>30</w:t>
            </w:r>
          </w:p>
        </w:tc>
      </w:tr>
      <w:tr>
        <w:tc>
          <w:tcPr>
            <w:tcW w:type="dxa" w:w="1701"/>
          </w:tcPr>
          <w:p>
            <w:pPr>
              <w:spacing w:after="40"/>
              <w:jc w:val="center"/>
            </w:pPr>
            <w:r>
              <w:rPr>
                <w:b w:val="0"/>
              </w:rPr>
            </w:r>
          </w:p>
        </w:tc>
        <w:tc>
          <w:tcPr>
            <w:tcW w:type="dxa" w:w="5783"/>
          </w:tcPr>
          <w:p>
            <w:pPr>
              <w:spacing w:after="40"/>
            </w:pPr>
            <w:r>
              <w:rPr>
                <w:b w:val="0"/>
              </w:rPr>
              <w:t>6.1 Results</w:t>
            </w:r>
          </w:p>
        </w:tc>
        <w:tc>
          <w:tcPr>
            <w:tcW w:type="dxa" w:w="1474"/>
          </w:tcPr>
          <w:p>
            <w:pPr>
              <w:spacing w:after="40"/>
              <w:jc w:val="center"/>
            </w:pPr>
            <w:r>
              <w:rPr>
                <w:b w:val="0"/>
              </w:rPr>
              <w:t>30</w:t>
            </w:r>
          </w:p>
        </w:tc>
      </w:tr>
      <w:tr>
        <w:tc>
          <w:tcPr>
            <w:tcW w:type="dxa" w:w="1701"/>
          </w:tcPr>
          <w:p>
            <w:pPr>
              <w:spacing w:after="40"/>
              <w:jc w:val="center"/>
            </w:pPr>
            <w:r>
              <w:rPr>
                <w:b w:val="0"/>
              </w:rPr>
            </w:r>
          </w:p>
        </w:tc>
        <w:tc>
          <w:tcPr>
            <w:tcW w:type="dxa" w:w="5783"/>
          </w:tcPr>
          <w:p>
            <w:pPr>
              <w:spacing w:after="40"/>
            </w:pPr>
            <w:r>
              <w:rPr>
                <w:b w:val="0"/>
              </w:rPr>
              <w:t>6.2 Conclusion</w:t>
            </w:r>
          </w:p>
        </w:tc>
        <w:tc>
          <w:tcPr>
            <w:tcW w:type="dxa" w:w="1474"/>
          </w:tcPr>
          <w:p>
            <w:pPr>
              <w:spacing w:after="40"/>
              <w:jc w:val="center"/>
            </w:pPr>
            <w:r>
              <w:rPr>
                <w:b w:val="0"/>
              </w:rPr>
              <w:t>31</w:t>
            </w:r>
          </w:p>
        </w:tc>
      </w:tr>
      <w:tr>
        <w:tc>
          <w:tcPr>
            <w:tcW w:type="dxa" w:w="1701"/>
          </w:tcPr>
          <w:p>
            <w:pPr>
              <w:spacing w:after="40"/>
              <w:jc w:val="center"/>
            </w:pPr>
            <w:r>
              <w:rPr>
                <w:b/>
              </w:rPr>
              <w:t>7</w:t>
            </w:r>
          </w:p>
        </w:tc>
        <w:tc>
          <w:tcPr>
            <w:tcW w:type="dxa" w:w="5783"/>
          </w:tcPr>
          <w:p>
            <w:pPr>
              <w:spacing w:after="40"/>
            </w:pPr>
            <w:r>
              <w:rPr>
                <w:b/>
              </w:rPr>
              <w:t>References</w:t>
            </w:r>
          </w:p>
        </w:tc>
        <w:tc>
          <w:tcPr>
            <w:tcW w:type="dxa" w:w="1474"/>
          </w:tcPr>
          <w:p>
            <w:pPr>
              <w:spacing w:after="40"/>
              <w:jc w:val="center"/>
            </w:pPr>
            <w:r>
              <w:rPr>
                <w:b/>
              </w:rPr>
              <w:t>33</w:t>
            </w:r>
          </w:p>
        </w:tc>
      </w:tr>
    </w:tbl>
    <w:p>
      <w:r>
        <w:br w:type="page"/>
      </w:r>
    </w:p>
    <w:p>
      <w:pPr>
        <w:spacing w:after="280"/>
        <w:jc w:val="center"/>
      </w:pPr>
      <w:r>
        <w:rPr>
          <w:b/>
          <w:i w:val="0"/>
          <w:sz w:val="28"/>
          <w:u w:val="none"/>
        </w:rPr>
        <w:t>LIST OF FIGURES</w:t>
      </w:r>
    </w:p>
    <w:tbl>
      <w:tblPr>
        <w:tblW w:type="auto" w:w="0"/>
        <w:tblLook w:firstColumn="1" w:firstRow="1" w:lastColumn="0" w:lastRow="0" w:noHBand="0" w:noVBand="1" w:val="04A0"/>
      </w:tblPr>
      <w:tblGrid>
        <w:gridCol w:w="3009"/>
        <w:gridCol w:w="3009"/>
        <w:gridCol w:w="3009"/>
      </w:tblGrid>
      <w:tr>
        <w:tc>
          <w:tcPr>
            <w:tcW w:type="dxa" w:w="3009"/>
          </w:tcPr>
          <w:p>
            <w:r>
              <w:rPr>
                <w:b/>
              </w:rPr>
              <w:t>FIGURE NO.</w:t>
            </w:r>
          </w:p>
        </w:tc>
        <w:tc>
          <w:tcPr>
            <w:tcW w:type="dxa" w:w="3009"/>
          </w:tcPr>
          <w:p>
            <w:r>
              <w:rPr>
                <w:b/>
              </w:rPr>
              <w:t>NAME OF THE FIGURE</w:t>
            </w:r>
          </w:p>
        </w:tc>
        <w:tc>
          <w:tcPr>
            <w:tcW w:type="dxa" w:w="3009"/>
          </w:tcPr>
          <w:p>
            <w:r>
              <w:rPr>
                <w:b/>
              </w:rPr>
              <w:t>PAGE NO.</w:t>
            </w:r>
          </w:p>
        </w:tc>
      </w:tr>
      <w:tr>
        <w:tc>
          <w:tcPr>
            <w:tcW w:type="dxa" w:w="3009"/>
          </w:tcPr>
          <w:p>
            <w:pPr>
              <w:spacing w:after="40"/>
              <w:jc w:val="center"/>
            </w:pPr>
            <w:r>
              <w:rPr>
                <w:b/>
              </w:rPr>
              <w:t>Fig 1</w:t>
            </w:r>
          </w:p>
        </w:tc>
        <w:tc>
          <w:tcPr>
            <w:tcW w:type="dxa" w:w="3009"/>
          </w:tcPr>
          <w:p>
            <w:pPr>
              <w:spacing w:after="40"/>
            </w:pPr>
            <w:r>
              <w:rPr>
                <w:b w:val="0"/>
              </w:rPr>
              <w:t>System Architecture</w:t>
            </w:r>
          </w:p>
        </w:tc>
        <w:tc>
          <w:tcPr>
            <w:tcW w:type="dxa" w:w="3009"/>
          </w:tcPr>
          <w:p>
            <w:pPr>
              <w:spacing w:after="40"/>
              <w:jc w:val="center"/>
            </w:pPr>
            <w:r>
              <w:rPr>
                <w:b w:val="0"/>
              </w:rPr>
              <w:t>8</w:t>
            </w:r>
          </w:p>
        </w:tc>
      </w:tr>
      <w:tr>
        <w:tc>
          <w:tcPr>
            <w:tcW w:type="dxa" w:w="3009"/>
          </w:tcPr>
          <w:p>
            <w:pPr>
              <w:spacing w:after="40"/>
              <w:jc w:val="center"/>
            </w:pPr>
            <w:r>
              <w:rPr>
                <w:b/>
              </w:rPr>
              <w:t>Fig 2</w:t>
            </w:r>
          </w:p>
        </w:tc>
        <w:tc>
          <w:tcPr>
            <w:tcW w:type="dxa" w:w="3009"/>
          </w:tcPr>
          <w:p>
            <w:pPr>
              <w:spacing w:after="40"/>
            </w:pPr>
            <w:r>
              <w:rPr>
                <w:b w:val="0"/>
              </w:rPr>
              <w:t>Data Flow Diagram</w:t>
            </w:r>
          </w:p>
        </w:tc>
        <w:tc>
          <w:tcPr>
            <w:tcW w:type="dxa" w:w="3009"/>
          </w:tcPr>
          <w:p>
            <w:pPr>
              <w:spacing w:after="40"/>
              <w:jc w:val="center"/>
            </w:pPr>
            <w:r>
              <w:rPr>
                <w:b w:val="0"/>
              </w:rPr>
              <w:t>9</w:t>
            </w:r>
          </w:p>
        </w:tc>
      </w:tr>
      <w:tr>
        <w:tc>
          <w:tcPr>
            <w:tcW w:type="dxa" w:w="3009"/>
          </w:tcPr>
          <w:p>
            <w:pPr>
              <w:spacing w:after="40"/>
              <w:jc w:val="center"/>
            </w:pPr>
            <w:r>
              <w:rPr>
                <w:b/>
              </w:rPr>
              <w:t>Fig 3</w:t>
            </w:r>
          </w:p>
        </w:tc>
        <w:tc>
          <w:tcPr>
            <w:tcW w:type="dxa" w:w="3009"/>
          </w:tcPr>
          <w:p>
            <w:pPr>
              <w:spacing w:after="40"/>
            </w:pPr>
            <w:r>
              <w:rPr>
                <w:b w:val="0"/>
              </w:rPr>
              <w:t>Modular Interconnectivity Framework</w:t>
            </w:r>
          </w:p>
        </w:tc>
        <w:tc>
          <w:tcPr>
            <w:tcW w:type="dxa" w:w="3009"/>
          </w:tcPr>
          <w:p>
            <w:pPr>
              <w:spacing w:after="40"/>
              <w:jc w:val="center"/>
            </w:pPr>
            <w:r>
              <w:rPr>
                <w:b w:val="0"/>
              </w:rPr>
              <w:t>9</w:t>
            </w:r>
          </w:p>
        </w:tc>
      </w:tr>
      <w:tr>
        <w:tc>
          <w:tcPr>
            <w:tcW w:type="dxa" w:w="3009"/>
          </w:tcPr>
          <w:p>
            <w:pPr>
              <w:spacing w:after="40"/>
              <w:jc w:val="center"/>
            </w:pPr>
            <w:r>
              <w:rPr>
                <w:b/>
              </w:rPr>
              <w:t>Fig 4</w:t>
            </w:r>
          </w:p>
        </w:tc>
        <w:tc>
          <w:tcPr>
            <w:tcW w:type="dxa" w:w="3009"/>
          </w:tcPr>
          <w:p>
            <w:pPr>
              <w:spacing w:after="40"/>
            </w:pPr>
            <w:r>
              <w:rPr>
                <w:b w:val="0"/>
              </w:rPr>
              <w:t>Home page with player search</w:t>
            </w:r>
          </w:p>
        </w:tc>
        <w:tc>
          <w:tcPr>
            <w:tcW w:type="dxa" w:w="3009"/>
          </w:tcPr>
          <w:p>
            <w:pPr>
              <w:spacing w:after="40"/>
              <w:jc w:val="center"/>
            </w:pPr>
            <w:r>
              <w:rPr>
                <w:b w:val="0"/>
              </w:rPr>
              <w:t>24</w:t>
            </w:r>
          </w:p>
        </w:tc>
      </w:tr>
      <w:tr>
        <w:tc>
          <w:tcPr>
            <w:tcW w:type="dxa" w:w="3009"/>
          </w:tcPr>
          <w:p>
            <w:pPr>
              <w:spacing w:after="40"/>
              <w:jc w:val="center"/>
            </w:pPr>
            <w:r>
              <w:rPr>
                <w:b/>
              </w:rPr>
              <w:t>Fig 5</w:t>
            </w:r>
          </w:p>
        </w:tc>
        <w:tc>
          <w:tcPr>
            <w:tcW w:type="dxa" w:w="3009"/>
          </w:tcPr>
          <w:p>
            <w:pPr>
              <w:spacing w:after="40"/>
            </w:pPr>
            <w:r>
              <w:rPr>
                <w:b w:val="0"/>
              </w:rPr>
              <w:t>Player profile and report overview</w:t>
            </w:r>
          </w:p>
        </w:tc>
        <w:tc>
          <w:tcPr>
            <w:tcW w:type="dxa" w:w="3009"/>
          </w:tcPr>
          <w:p>
            <w:pPr>
              <w:spacing w:after="40"/>
              <w:jc w:val="center"/>
            </w:pPr>
            <w:r>
              <w:rPr>
                <w:b w:val="0"/>
              </w:rPr>
              <w:t>24</w:t>
            </w:r>
          </w:p>
        </w:tc>
      </w:tr>
      <w:tr>
        <w:tc>
          <w:tcPr>
            <w:tcW w:type="dxa" w:w="3009"/>
          </w:tcPr>
          <w:p>
            <w:pPr>
              <w:spacing w:after="40"/>
              <w:jc w:val="center"/>
            </w:pPr>
            <w:r>
              <w:rPr>
                <w:b/>
              </w:rPr>
              <w:t>Fig 6</w:t>
            </w:r>
          </w:p>
        </w:tc>
        <w:tc>
          <w:tcPr>
            <w:tcW w:type="dxa" w:w="3009"/>
          </w:tcPr>
          <w:p>
            <w:pPr>
              <w:spacing w:after="40"/>
            </w:pPr>
            <w:r>
              <w:rPr>
                <w:b w:val="0"/>
              </w:rPr>
              <w:t>Verdict lower-third</w:t>
            </w:r>
          </w:p>
        </w:tc>
        <w:tc>
          <w:tcPr>
            <w:tcW w:type="dxa" w:w="3009"/>
          </w:tcPr>
          <w:p>
            <w:pPr>
              <w:spacing w:after="40"/>
              <w:jc w:val="center"/>
            </w:pPr>
            <w:r>
              <w:rPr>
                <w:b w:val="0"/>
              </w:rPr>
              <w:t>25</w:t>
            </w:r>
          </w:p>
        </w:tc>
      </w:tr>
      <w:tr>
        <w:tc>
          <w:tcPr>
            <w:tcW w:type="dxa" w:w="3009"/>
          </w:tcPr>
          <w:p>
            <w:pPr>
              <w:spacing w:after="40"/>
              <w:jc w:val="center"/>
            </w:pPr>
            <w:r>
              <w:rPr>
                <w:b/>
              </w:rPr>
              <w:t>Fig 7</w:t>
            </w:r>
          </w:p>
        </w:tc>
        <w:tc>
          <w:tcPr>
            <w:tcW w:type="dxa" w:w="3009"/>
          </w:tcPr>
          <w:p>
            <w:pPr>
              <w:spacing w:after="40"/>
            </w:pPr>
            <w:r>
              <w:rPr>
                <w:b w:val="0"/>
              </w:rPr>
              <w:t>Tilt / rage-quit score</w:t>
            </w:r>
          </w:p>
        </w:tc>
        <w:tc>
          <w:tcPr>
            <w:tcW w:type="dxa" w:w="3009"/>
          </w:tcPr>
          <w:p>
            <w:pPr>
              <w:spacing w:after="40"/>
              <w:jc w:val="center"/>
            </w:pPr>
            <w:r>
              <w:rPr>
                <w:b w:val="0"/>
              </w:rPr>
              <w:t>25</w:t>
            </w:r>
          </w:p>
        </w:tc>
      </w:tr>
      <w:tr>
        <w:tc>
          <w:tcPr>
            <w:tcW w:type="dxa" w:w="3009"/>
          </w:tcPr>
          <w:p>
            <w:pPr>
              <w:spacing w:after="40"/>
              <w:jc w:val="center"/>
            </w:pPr>
            <w:r>
              <w:rPr>
                <w:b/>
              </w:rPr>
              <w:t>Fig 8</w:t>
            </w:r>
          </w:p>
        </w:tc>
        <w:tc>
          <w:tcPr>
            <w:tcW w:type="dxa" w:w="3009"/>
          </w:tcPr>
          <w:p>
            <w:pPr>
              <w:spacing w:after="40"/>
            </w:pPr>
            <w:r>
              <w:rPr>
                <w:b w:val="0"/>
              </w:rPr>
              <w:t>What is driving the score (factor board)</w:t>
            </w:r>
          </w:p>
        </w:tc>
        <w:tc>
          <w:tcPr>
            <w:tcW w:type="dxa" w:w="3009"/>
          </w:tcPr>
          <w:p>
            <w:pPr>
              <w:spacing w:after="40"/>
              <w:jc w:val="center"/>
            </w:pPr>
            <w:r>
              <w:rPr>
                <w:b w:val="0"/>
              </w:rPr>
              <w:t>27</w:t>
            </w:r>
          </w:p>
        </w:tc>
      </w:tr>
      <w:tr>
        <w:tc>
          <w:tcPr>
            <w:tcW w:type="dxa" w:w="3009"/>
          </w:tcPr>
          <w:p>
            <w:pPr>
              <w:spacing w:after="40"/>
              <w:jc w:val="center"/>
            </w:pPr>
            <w:r>
              <w:rPr>
                <w:b/>
              </w:rPr>
              <w:t>Fig 9</w:t>
            </w:r>
          </w:p>
        </w:tc>
        <w:tc>
          <w:tcPr>
            <w:tcW w:type="dxa" w:w="3009"/>
          </w:tcPr>
          <w:p>
            <w:pPr>
              <w:spacing w:after="40"/>
            </w:pPr>
            <w:r>
              <w:rPr>
                <w:b w:val="0"/>
              </w:rPr>
              <w:t>Now versus after the plan</w:t>
            </w:r>
          </w:p>
        </w:tc>
        <w:tc>
          <w:tcPr>
            <w:tcW w:type="dxa" w:w="3009"/>
          </w:tcPr>
          <w:p>
            <w:pPr>
              <w:spacing w:after="40"/>
              <w:jc w:val="center"/>
            </w:pPr>
            <w:r>
              <w:rPr>
                <w:b w:val="0"/>
              </w:rPr>
              <w:t>27</w:t>
            </w:r>
          </w:p>
        </w:tc>
      </w:tr>
      <w:tr>
        <w:tc>
          <w:tcPr>
            <w:tcW w:type="dxa" w:w="3009"/>
          </w:tcPr>
          <w:p>
            <w:pPr>
              <w:spacing w:after="40"/>
              <w:jc w:val="center"/>
            </w:pPr>
            <w:r>
              <w:rPr>
                <w:b/>
              </w:rPr>
              <w:t>Fig 10</w:t>
            </w:r>
          </w:p>
        </w:tc>
        <w:tc>
          <w:tcPr>
            <w:tcW w:type="dxa" w:w="3009"/>
          </w:tcPr>
          <w:p>
            <w:pPr>
              <w:spacing w:after="40"/>
            </w:pPr>
            <w:r>
              <w:rPr>
                <w:b w:val="0"/>
              </w:rPr>
              <w:t>Recovery plan and step-down schedule</w:t>
            </w:r>
          </w:p>
        </w:tc>
        <w:tc>
          <w:tcPr>
            <w:tcW w:type="dxa" w:w="3009"/>
          </w:tcPr>
          <w:p>
            <w:pPr>
              <w:spacing w:after="40"/>
              <w:jc w:val="center"/>
            </w:pPr>
            <w:r>
              <w:rPr>
                <w:b w:val="0"/>
              </w:rPr>
              <w:t>27</w:t>
            </w:r>
          </w:p>
        </w:tc>
      </w:tr>
      <w:tr>
        <w:tc>
          <w:tcPr>
            <w:tcW w:type="dxa" w:w="3009"/>
          </w:tcPr>
          <w:p>
            <w:pPr>
              <w:spacing w:after="40"/>
              <w:jc w:val="center"/>
            </w:pPr>
            <w:r>
              <w:rPr>
                <w:b/>
              </w:rPr>
              <w:t>Fig 11</w:t>
            </w:r>
          </w:p>
        </w:tc>
        <w:tc>
          <w:tcPr>
            <w:tcW w:type="dxa" w:w="3009"/>
          </w:tcPr>
          <w:p>
            <w:pPr>
              <w:spacing w:after="40"/>
            </w:pPr>
            <w:r>
              <w:rPr>
                <w:b w:val="0"/>
              </w:rPr>
              <w:t>Warning signs and support</w:t>
            </w:r>
          </w:p>
        </w:tc>
        <w:tc>
          <w:tcPr>
            <w:tcW w:type="dxa" w:w="3009"/>
          </w:tcPr>
          <w:p>
            <w:pPr>
              <w:spacing w:after="40"/>
              <w:jc w:val="center"/>
            </w:pPr>
            <w:r>
              <w:rPr>
                <w:b w:val="0"/>
              </w:rPr>
              <w:t>28</w:t>
            </w:r>
          </w:p>
        </w:tc>
      </w:tr>
      <w:tr>
        <w:tc>
          <w:tcPr>
            <w:tcW w:type="dxa" w:w="3009"/>
          </w:tcPr>
          <w:p>
            <w:pPr>
              <w:spacing w:after="40"/>
              <w:jc w:val="center"/>
            </w:pPr>
            <w:r>
              <w:rPr>
                <w:b/>
              </w:rPr>
              <w:t>Fig 12</w:t>
            </w:r>
          </w:p>
        </w:tc>
        <w:tc>
          <w:tcPr>
            <w:tcW w:type="dxa" w:w="3009"/>
          </w:tcPr>
          <w:p>
            <w:pPr>
              <w:spacing w:after="40"/>
            </w:pPr>
            <w:r>
              <w:rPr>
                <w:b w:val="0"/>
              </w:rPr>
              <w:t>Behaviour and check-in sliders</w:t>
            </w:r>
          </w:p>
        </w:tc>
        <w:tc>
          <w:tcPr>
            <w:tcW w:type="dxa" w:w="3009"/>
          </w:tcPr>
          <w:p>
            <w:pPr>
              <w:spacing w:after="40"/>
              <w:jc w:val="center"/>
            </w:pPr>
            <w:r>
              <w:rPr>
                <w:b w:val="0"/>
              </w:rPr>
              <w:t>29</w:t>
            </w:r>
          </w:p>
        </w:tc>
      </w:tr>
      <w:tr>
        <w:tc>
          <w:tcPr>
            <w:tcW w:type="dxa" w:w="3009"/>
          </w:tcPr>
          <w:p>
            <w:pPr>
              <w:spacing w:after="40"/>
              <w:jc w:val="center"/>
            </w:pPr>
            <w:r>
              <w:rPr>
                <w:b/>
              </w:rPr>
              <w:t>Fig 13</w:t>
            </w:r>
          </w:p>
        </w:tc>
        <w:tc>
          <w:tcPr>
            <w:tcW w:type="dxa" w:w="3009"/>
          </w:tcPr>
          <w:p>
            <w:pPr>
              <w:spacing w:after="40"/>
            </w:pPr>
            <w:r>
              <w:rPr>
                <w:b w:val="0"/>
              </w:rPr>
              <w:t>Training loss curves for the two networks</w:t>
            </w:r>
          </w:p>
        </w:tc>
        <w:tc>
          <w:tcPr>
            <w:tcW w:type="dxa" w:w="3009"/>
          </w:tcPr>
          <w:p>
            <w:pPr>
              <w:spacing w:after="40"/>
              <w:jc w:val="center"/>
            </w:pPr>
            <w:r>
              <w:rPr>
                <w:b w:val="0"/>
              </w:rPr>
              <w:t>31</w:t>
            </w:r>
          </w:p>
        </w:tc>
      </w:tr>
    </w:tbl>
    <w:p>
      <w:pPr>
        <w:spacing w:after="200" w:before="360"/>
        <w:jc w:val="center"/>
      </w:pPr>
      <w:r>
        <w:rPr>
          <w:b/>
          <w:i w:val="0"/>
          <w:sz w:val="28"/>
          <w:u w:val="none"/>
        </w:rPr>
        <w:t>LIST OF TABLES</w:t>
      </w:r>
    </w:p>
    <w:tbl>
      <w:tblPr>
        <w:tblW w:type="auto" w:w="0"/>
        <w:tblLook w:firstColumn="1" w:firstRow="1" w:lastColumn="0" w:lastRow="0" w:noHBand="0" w:noVBand="1" w:val="04A0"/>
      </w:tblPr>
      <w:tblGrid>
        <w:gridCol w:w="3009"/>
        <w:gridCol w:w="3009"/>
        <w:gridCol w:w="3009"/>
      </w:tblGrid>
      <w:tr>
        <w:tc>
          <w:tcPr>
            <w:tcW w:type="dxa" w:w="3009"/>
          </w:tcPr>
          <w:p>
            <w:r>
              <w:rPr>
                <w:b/>
              </w:rPr>
              <w:t>Table No.</w:t>
            </w:r>
          </w:p>
        </w:tc>
        <w:tc>
          <w:tcPr>
            <w:tcW w:type="dxa" w:w="3009"/>
          </w:tcPr>
          <w:p>
            <w:r>
              <w:rPr>
                <w:b/>
              </w:rPr>
              <w:t>Table Name</w:t>
            </w:r>
          </w:p>
        </w:tc>
        <w:tc>
          <w:tcPr>
            <w:tcW w:type="dxa" w:w="3009"/>
          </w:tcPr>
          <w:p>
            <w:r>
              <w:rPr>
                <w:b/>
              </w:rPr>
              <w:t>Page No.</w:t>
            </w:r>
          </w:p>
        </w:tc>
      </w:tr>
      <w:tr>
        <w:tc>
          <w:tcPr>
            <w:tcW w:type="dxa" w:w="3009"/>
          </w:tcPr>
          <w:p>
            <w:pPr>
              <w:spacing w:after="40"/>
              <w:jc w:val="center"/>
            </w:pPr>
            <w:r>
              <w:t>1</w:t>
            </w:r>
          </w:p>
        </w:tc>
        <w:tc>
          <w:tcPr>
            <w:tcW w:type="dxa" w:w="3009"/>
          </w:tcPr>
          <w:p>
            <w:pPr>
              <w:spacing w:after="40"/>
            </w:pPr>
            <w:r>
              <w:t>Comparative Analysis of Existing Research</w:t>
            </w:r>
          </w:p>
        </w:tc>
        <w:tc>
          <w:tcPr>
            <w:tcW w:type="dxa" w:w="3009"/>
          </w:tcPr>
          <w:p>
            <w:pPr>
              <w:spacing w:after="40"/>
              <w:jc w:val="center"/>
            </w:pPr>
            <w:r>
              <w:t>4</w:t>
            </w:r>
          </w:p>
        </w:tc>
      </w:tr>
      <w:tr>
        <w:tc>
          <w:tcPr>
            <w:tcW w:type="dxa" w:w="3009"/>
          </w:tcPr>
          <w:p>
            <w:pPr>
              <w:spacing w:after="40"/>
              <w:jc w:val="center"/>
            </w:pPr>
            <w:r>
              <w:t>2</w:t>
            </w:r>
          </w:p>
        </w:tc>
        <w:tc>
          <w:tcPr>
            <w:tcW w:type="dxa" w:w="3009"/>
          </w:tcPr>
          <w:p>
            <w:pPr>
              <w:spacing w:after="40"/>
            </w:pPr>
            <w:r>
              <w:t>Software Requirements</w:t>
            </w:r>
          </w:p>
        </w:tc>
        <w:tc>
          <w:tcPr>
            <w:tcW w:type="dxa" w:w="3009"/>
          </w:tcPr>
          <w:p>
            <w:pPr>
              <w:spacing w:after="40"/>
              <w:jc w:val="center"/>
            </w:pPr>
            <w:r>
              <w:t>7</w:t>
            </w:r>
          </w:p>
        </w:tc>
      </w:tr>
      <w:tr>
        <w:tc>
          <w:tcPr>
            <w:tcW w:type="dxa" w:w="3009"/>
          </w:tcPr>
          <w:p>
            <w:pPr>
              <w:spacing w:after="40"/>
              <w:jc w:val="center"/>
            </w:pPr>
            <w:r>
              <w:t>3</w:t>
            </w:r>
          </w:p>
        </w:tc>
        <w:tc>
          <w:tcPr>
            <w:tcW w:type="dxa" w:w="3009"/>
          </w:tcPr>
          <w:p>
            <w:pPr>
              <w:spacing w:after="40"/>
            </w:pPr>
            <w:r>
              <w:t>Hardware Requirements</w:t>
            </w:r>
          </w:p>
        </w:tc>
        <w:tc>
          <w:tcPr>
            <w:tcW w:type="dxa" w:w="3009"/>
          </w:tcPr>
          <w:p>
            <w:pPr>
              <w:spacing w:after="40"/>
              <w:jc w:val="center"/>
            </w:pPr>
            <w:r>
              <w:t>7</w:t>
            </w:r>
          </w:p>
        </w:tc>
      </w:tr>
      <w:tr>
        <w:tc>
          <w:tcPr>
            <w:tcW w:type="dxa" w:w="3009"/>
          </w:tcPr>
          <w:p>
            <w:pPr>
              <w:spacing w:after="40"/>
              <w:jc w:val="center"/>
            </w:pPr>
            <w:r>
              <w:t>4</w:t>
            </w:r>
          </w:p>
        </w:tc>
        <w:tc>
          <w:tcPr>
            <w:tcW w:type="dxa" w:w="3009"/>
          </w:tcPr>
          <w:p>
            <w:pPr>
              <w:spacing w:after="40"/>
            </w:pPr>
            <w:r>
              <w:t>Gaming Behaviour and Mental Health Feature Set</w:t>
            </w:r>
          </w:p>
        </w:tc>
        <w:tc>
          <w:tcPr>
            <w:tcW w:type="dxa" w:w="3009"/>
          </w:tcPr>
          <w:p>
            <w:pPr>
              <w:spacing w:after="40"/>
              <w:jc w:val="center"/>
            </w:pPr>
            <w:r>
              <w:t>10</w:t>
            </w:r>
          </w:p>
        </w:tc>
      </w:tr>
      <w:tr>
        <w:tc>
          <w:tcPr>
            <w:tcW w:type="dxa" w:w="3009"/>
          </w:tcPr>
          <w:p>
            <w:pPr>
              <w:spacing w:after="40"/>
              <w:jc w:val="center"/>
            </w:pPr>
            <w:r>
              <w:t>5</w:t>
            </w:r>
          </w:p>
        </w:tc>
        <w:tc>
          <w:tcPr>
            <w:tcW w:type="dxa" w:w="3009"/>
          </w:tcPr>
          <w:p>
            <w:pPr>
              <w:spacing w:after="40"/>
            </w:pPr>
            <w:r>
              <w:t>Training Configuration</w:t>
            </w:r>
          </w:p>
        </w:tc>
        <w:tc>
          <w:tcPr>
            <w:tcW w:type="dxa" w:w="3009"/>
          </w:tcPr>
          <w:p>
            <w:pPr>
              <w:spacing w:after="40"/>
              <w:jc w:val="center"/>
            </w:pPr>
            <w:r>
              <w:t>11</w:t>
            </w:r>
          </w:p>
        </w:tc>
      </w:tr>
      <w:tr>
        <w:tc>
          <w:tcPr>
            <w:tcW w:type="dxa" w:w="3009"/>
          </w:tcPr>
          <w:p>
            <w:pPr>
              <w:spacing w:after="40"/>
              <w:jc w:val="center"/>
            </w:pPr>
            <w:r>
              <w:t>6</w:t>
            </w:r>
          </w:p>
        </w:tc>
        <w:tc>
          <w:tcPr>
            <w:tcW w:type="dxa" w:w="3009"/>
          </w:tcPr>
          <w:p>
            <w:pPr>
              <w:spacing w:after="40"/>
            </w:pPr>
            <w:r>
              <w:t>API Endpoints</w:t>
            </w:r>
          </w:p>
        </w:tc>
        <w:tc>
          <w:tcPr>
            <w:tcW w:type="dxa" w:w="3009"/>
          </w:tcPr>
          <w:p>
            <w:pPr>
              <w:spacing w:after="40"/>
              <w:jc w:val="center"/>
            </w:pPr>
            <w:r>
              <w:t>13</w:t>
            </w:r>
          </w:p>
        </w:tc>
      </w:tr>
      <w:tr>
        <w:tc>
          <w:tcPr>
            <w:tcW w:type="dxa" w:w="3009"/>
          </w:tcPr>
          <w:p>
            <w:pPr>
              <w:spacing w:after="40"/>
              <w:jc w:val="center"/>
            </w:pPr>
            <w:r>
              <w:t>7</w:t>
            </w:r>
          </w:p>
        </w:tc>
        <w:tc>
          <w:tcPr>
            <w:tcW w:type="dxa" w:w="3009"/>
          </w:tcPr>
          <w:p>
            <w:pPr>
              <w:spacing w:after="40"/>
            </w:pPr>
            <w:r>
              <w:t>Model Performance Evaluation</w:t>
            </w:r>
          </w:p>
        </w:tc>
        <w:tc>
          <w:tcPr>
            <w:tcW w:type="dxa" w:w="3009"/>
          </w:tcPr>
          <w:p>
            <w:pPr>
              <w:spacing w:after="40"/>
              <w:jc w:val="center"/>
            </w:pPr>
            <w:r>
              <w:t>30</w:t>
            </w:r>
          </w:p>
        </w:tc>
      </w:tr>
    </w:tbl>
    <w:p>
      <w:pPr>
        <w:sectPr>
          <w:footerReference w:type="default" r:id="rId9"/>
          <w:pgSz w:w="11906" w:h="16838"/>
          <w:pgMar w:top="1440" w:right="1440" w:bottom="1701" w:left="144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pgNumType w:fmt="lowerRoman"/>
        </w:sectPr>
      </w:pPr>
    </w:p>
    <w:p>
      <w:pPr>
        <w:spacing w:after="0"/>
        <w:jc w:val="center"/>
      </w:pPr>
      <w:r>
        <w:rPr>
          <w:b/>
          <w:i w:val="0"/>
          <w:sz w:val="28"/>
          <w:u w:val="none"/>
        </w:rPr>
        <w:t>CHAPTER-1</w:t>
      </w:r>
    </w:p>
    <w:p>
      <w:pPr>
        <w:spacing w:after="280"/>
        <w:jc w:val="center"/>
      </w:pPr>
      <w:r>
        <w:rPr>
          <w:b/>
          <w:i w:val="0"/>
          <w:sz w:val="28"/>
          <w:u w:val="none"/>
        </w:rPr>
        <w:t>INTRODUCTION</w:t>
      </w:r>
    </w:p>
    <w:p>
      <w:pPr>
        <w:keepNext/>
        <w:spacing w:after="120" w:before="200"/>
      </w:pPr>
      <w:r>
        <w:rPr>
          <w:b/>
          <w:i w:val="0"/>
          <w:sz w:val="26"/>
          <w:u w:val="none"/>
        </w:rPr>
        <w:t>1.1 Summary of Project</w:t>
      </w:r>
    </w:p>
    <w:p>
      <w:pPr>
        <w:jc w:val="both"/>
      </w:pPr>
      <w:r>
        <w:rPr>
          <w:b w:val="0"/>
          <w:i w:val="0"/>
        </w:rPr>
        <w:t>Competitive multiplayer games and esports have changed how millions of people spend their time. Players now</w:t>
        <w:br/>
        <w:t>spend long hours in emotionally intense matches, and for a growing number of them that intensity turns into stress, anger after</w:t>
        <w:br/>
        <w:t>losses, broken sleep and, in some cases, a gaming habit that starts to crowd out the rest of life. Existing gaming analytics</w:t>
        <w:br/>
        <w:t>tools measure what happens inside the match, such as kills, deaths and win rate, but say very little about what is happening to</w:t>
        <w:br/>
        <w:t>the person playing.</w:t>
      </w:r>
    </w:p>
    <w:p>
      <w:pPr>
        <w:jc w:val="both"/>
      </w:pPr>
      <w:r>
        <w:rPr>
          <w:b w:val="0"/>
          <w:i w:val="0"/>
        </w:rPr>
        <w:t>The Adaptive Gamer Coaching System is a web application that closes that gap. A user searches for a Valorant player by Riot ID,</w:t>
        <w:br/>
        <w:t>or types in their own numbers, and the system reads thirteen behavioural and wellbeing factors: how long and how late they play,</w:t>
        <w:br/>
        <w:t>how much they sleep, how stressed, anxious and angry they feel, how isolated they are and how much they spend. Two deep neural</w:t>
        <w:br/>
        <w:t xml:space="preserve">networks (Multi-Layer Perceptrons) then predict the player's </w:t>
      </w:r>
      <w:r>
        <w:rPr>
          <w:b/>
          <w:i w:val="0"/>
        </w:rPr>
        <w:t>tilt (rage-quit) probability</w:t>
      </w:r>
      <w:r>
        <w:rPr>
          <w:b w:val="0"/>
          <w:i w:val="0"/>
        </w:rPr>
        <w:t xml:space="preserve"> and their </w:t>
      </w:r>
      <w:r>
        <w:rPr>
          <w:b/>
          <w:i w:val="0"/>
        </w:rPr>
        <w:t>gaming-addiction level</w:t>
      </w:r>
      <w:r>
        <w:rPr>
          <w:b w:val="0"/>
          <w:i w:val="0"/>
        </w:rPr>
        <w:br/>
        <w:t>(Low, Medium or High).</w:t>
      </w:r>
    </w:p>
    <w:p>
      <w:pPr>
        <w:jc w:val="both"/>
      </w:pPr>
      <w:r>
        <w:rPr>
          <w:b w:val="0"/>
          <w:i w:val="0"/>
        </w:rPr>
        <w:t>The system does not stop at a score. For every prediction it uses Shapley-value attribution to show which habits are pushing the</w:t>
        <w:br/>
        <w:t>risk up and by how many points, it writes a plain-language verdict, builds a phased recovery plan (Today, Weeks 1–2, Weeks 3–6) with a</w:t>
        <w:br/>
        <w:t>week-by-week step-down schedule for daily play time, and re-runs the same models on the plan's targets to show the predicted</w:t>
        <w:br/>
        <w:t>improvement. It also lists warning signs drawn from the WHO description of gaming disorder and free support helplines.</w:t>
      </w:r>
    </w:p>
    <w:p>
      <w:pPr>
        <w:jc w:val="both"/>
      </w:pPr>
      <w:r>
        <w:rPr>
          <w:b w:val="0"/>
          <w:i w:val="0"/>
        </w:rPr>
        <w:t>The back end is built with FastAPI and scikit-learn; the front end is a React 19 and Vite application. The models are trained</w:t>
        <w:br/>
        <w:t>on 22,000 synthetic, population-shaped player profiles, and the player database that powers the search contains 144 synthetic Valorant</w:t>
        <w:br/>
        <w:t>players across six regions, so the whole system can be explored without any personal data.</w:t>
      </w:r>
    </w:p>
    <w:p>
      <w:pPr>
        <w:keepNext/>
        <w:spacing w:after="120" w:before="200"/>
      </w:pPr>
      <w:r>
        <w:rPr>
          <w:b/>
          <w:i w:val="0"/>
          <w:sz w:val="26"/>
          <w:u w:val="none"/>
        </w:rPr>
        <w:t>1.2 Problem Statement</w:t>
      </w:r>
    </w:p>
    <w:p>
      <w:pPr>
        <w:jc w:val="both"/>
      </w:pPr>
      <w:r>
        <w:rPr>
          <w:b w:val="0"/>
          <w:i w:val="0"/>
        </w:rPr>
        <w:t>Online games generate enormous amounts of telemetry, yet analysts and tools concentrate on results: wins versus losses, kills versus</w:t>
        <w:br/>
        <w:t>deaths, rank movement. They pay little attention to the psychological state of the person behind the account. A player who is</w:t>
        <w:br/>
        <w:t>“tilted” after a losing streak, or who is quietly sacrificing sleep, study and relationships for one more match, gets no feedback</w:t>
        <w:br/>
        <w:t>at all until the damage is already done. Tilt harms the player's own results and the experience of everyone in the lobby, and an</w:t>
        <w:br/>
        <w:t>unnoticed gaming habit can harm personal wellbeing, academic or professional performance and social life.</w:t>
      </w:r>
    </w:p>
    <w:p>
      <w:pPr>
        <w:jc w:val="both"/>
      </w:pPr>
      <w:r>
        <w:rPr>
          <w:b w:val="0"/>
          <w:i w:val="0"/>
        </w:rPr>
        <w:t>Research on gaming behaviour has produced useful findings, but three gaps keep that research from helping an ordinary player.</w:t>
        <w:br/>
        <w:t>First, most predictive models are black boxes: they output a risk level without saying which habits caused it, so the player does not</w:t>
        <w:br/>
        <w:t>know what to change. Second, tools that do give advice give the same generic advice to everyone, such as “take a break”,</w:t>
        <w:br/>
        <w:t>rather than numbers that match the individual. Third, existing work treats addiction, tilt and performance separately instead of</w:t>
        <w:br/>
        <w:t>looking at the whole behavioural picture.</w:t>
      </w:r>
    </w:p>
    <w:p>
      <w:pPr>
        <w:jc w:val="both"/>
      </w:pPr>
      <w:r>
        <w:rPr>
          <w:b w:val="0"/>
          <w:i w:val="0"/>
        </w:rPr>
        <w:t>There is therefore a need for an integrated, explainable system that predicts tilt and addiction risk from everyday behaviour,</w:t>
        <w:br/>
        <w:t>explains the prediction in terms the player can act on, and turns it into a concrete, personalised plan the player can follow.</w:t>
      </w:r>
    </w:p>
    <w:p>
      <w:pPr>
        <w:keepNext/>
        <w:spacing w:after="120" w:before="200"/>
      </w:pPr>
      <w:r>
        <w:rPr>
          <w:b/>
          <w:i w:val="0"/>
          <w:sz w:val="26"/>
          <w:u w:val="none"/>
        </w:rPr>
        <w:t>1.3 Objective of the Project</w:t>
      </w:r>
    </w:p>
    <w:p>
      <w:pPr>
        <w:jc w:val="both"/>
      </w:pPr>
      <w:r>
        <w:rPr>
          <w:b w:val="0"/>
          <w:i w:val="0"/>
        </w:rPr>
        <w:t>The primary objective of this project is to design and build a web-based coaching system that predicts the emotional and</w:t>
        <w:br/>
        <w:t>behavioural risks of competitive gaming and helps the player act on them. The specific objectives are:</w:t>
      </w:r>
    </w:p>
    <w:p>
      <w:pPr>
        <w:pStyle w:val="ListBullet"/>
        <w:spacing w:after="80"/>
        <w:jc w:val="both"/>
      </w:pPr>
      <w:r>
        <w:rPr>
          <w:b/>
          <w:i w:val="0"/>
        </w:rPr>
        <w:t>Predict tilt (rage-quit) risk.</w:t>
      </w:r>
      <w:r>
        <w:rPr>
          <w:b w:val="0"/>
          <w:i w:val="0"/>
        </w:rPr>
        <w:t xml:space="preserve"> Train a deep neural network on nine inputs (stress, anxiety, anger after losses, daily hours, toxic</w:t>
        <w:br/>
        <w:t>lobbies, late-night play, weekly sessions, sleep and loneliness) to output the probability that the player is prone to rage-quitting.</w:t>
      </w:r>
    </w:p>
    <w:p>
      <w:pPr>
        <w:pStyle w:val="ListBullet"/>
        <w:spacing w:after="80"/>
        <w:jc w:val="both"/>
      </w:pPr>
      <w:r>
        <w:rPr>
          <w:b/>
          <w:i w:val="0"/>
        </w:rPr>
        <w:t>Classify gaming addiction.</w:t>
      </w:r>
      <w:r>
        <w:rPr>
          <w:b w:val="0"/>
          <w:i w:val="0"/>
        </w:rPr>
        <w:t xml:space="preserve"> Train a second network on ten inputs (daily hours, sessions, late-night play, sleep, loneliness, offline</w:t>
        <w:br/>
        <w:t>social life, spending, years of play, happiness and low mood) to classify the player as Low, Medium or High addiction.</w:t>
      </w:r>
    </w:p>
    <w:p>
      <w:pPr>
        <w:pStyle w:val="ListBullet"/>
        <w:spacing w:after="80"/>
        <w:jc w:val="both"/>
      </w:pPr>
      <w:r>
        <w:rPr>
          <w:b/>
          <w:i w:val="0"/>
        </w:rPr>
        <w:t>Explain every prediction.</w:t>
      </w:r>
      <w:r>
        <w:rPr>
          <w:b w:val="0"/>
          <w:i w:val="0"/>
        </w:rPr>
        <w:t xml:space="preserve"> Use Shapley-value attribution against a healthy baseline so that each habit shows how many points it adds to</w:t>
        <w:br/>
        <w:t>tilt and to addiction.</w:t>
      </w:r>
    </w:p>
    <w:p>
      <w:pPr>
        <w:pStyle w:val="ListBullet"/>
        <w:spacing w:after="80"/>
        <w:jc w:val="both"/>
      </w:pPr>
      <w:r>
        <w:rPr>
          <w:b/>
          <w:i w:val="0"/>
        </w:rPr>
        <w:t>Coach with the player's own numbers.</w:t>
      </w:r>
      <w:r>
        <w:rPr>
          <w:b w:val="0"/>
          <w:i w:val="0"/>
        </w:rPr>
        <w:t xml:space="preserve"> Generate a verdict, per-factor advice, a phased recovery plan, a step-down schedule and a projected</w:t>
        <w:br/>
        <w:t>outcome that re-runs the same models on the plan's targets.</w:t>
      </w:r>
    </w:p>
    <w:p>
      <w:pPr>
        <w:pStyle w:val="ListBullet"/>
        <w:spacing w:after="80"/>
        <w:jc w:val="both"/>
      </w:pPr>
      <w:r>
        <w:rPr>
          <w:b/>
          <w:i w:val="0"/>
        </w:rPr>
        <w:t>Make the data feel real.</w:t>
      </w:r>
      <w:r>
        <w:rPr>
          <w:b w:val="0"/>
          <w:i w:val="0"/>
        </w:rPr>
        <w:t xml:space="preserve"> Provide a searchable Valorant player database with rank, stats, agents, recent matches and play-time pattern, so</w:t>
        <w:br/>
        <w:t>a Riot ID produces a complete profile and report.</w:t>
      </w:r>
    </w:p>
    <w:p>
      <w:pPr>
        <w:pStyle w:val="ListBullet"/>
        <w:spacing w:after="80"/>
        <w:jc w:val="both"/>
      </w:pPr>
      <w:r>
        <w:rPr>
          <w:b/>
          <w:i w:val="0"/>
        </w:rPr>
        <w:t>Present it well.</w:t>
      </w:r>
      <w:r>
        <w:rPr>
          <w:b w:val="0"/>
          <w:i w:val="0"/>
        </w:rPr>
        <w:t xml:space="preserve"> Build a fast, readable, responsive interface that explains the result without overwhelming the reader.</w:t>
      </w:r>
    </w:p>
    <w:p>
      <w:pPr>
        <w:keepNext/>
        <w:spacing w:after="120" w:before="200"/>
      </w:pPr>
      <w:r>
        <w:rPr>
          <w:b/>
          <w:i w:val="0"/>
          <w:sz w:val="26"/>
          <w:u w:val="none"/>
        </w:rPr>
        <w:t>1.4 Goal of Project</w:t>
      </w:r>
    </w:p>
    <w:p>
      <w:pPr>
        <w:jc w:val="both"/>
      </w:pPr>
      <w:r>
        <w:rPr>
          <w:b w:val="0"/>
          <w:i w:val="0"/>
        </w:rPr>
        <w:t>The goal of the project is to help gamers stay in control of the game rather than the other way round. The system aims to act as a</w:t>
        <w:br/>
        <w:t>coach that sits beside a player, reads their habits honestly, and says in plain language what is going well, what is putting them at</w:t>
        <w:br/>
        <w:t>risk and what to do about it, starting today.</w:t>
      </w:r>
    </w:p>
    <w:p>
      <w:pPr>
        <w:jc w:val="both"/>
      </w:pPr>
      <w:r>
        <w:rPr>
          <w:b w:val="0"/>
          <w:i w:val="0"/>
        </w:rPr>
        <w:t>A key goal is explainability: every number on screen can be traced to the habits behind it, and every piece of advice uses the player's</w:t>
        <w:br/>
        <w:t>own values. A second goal is actionability: the output is a plan with targets, a taper schedule and a projected result, not just a</w:t>
        <w:br/>
        <w:t>label. A third goal is safety and honesty: the system is a screening aid, never a diagnosis, and it points to professional help</w:t>
        <w:br/>
        <w:t>and free helplines whenever the warning signs call for it.</w:t>
      </w:r>
    </w:p>
    <w:p>
      <w:pPr>
        <w:jc w:val="both"/>
      </w:pPr>
      <w:r>
        <w:rPr>
          <w:b w:val="0"/>
          <w:i w:val="0"/>
        </w:rPr>
        <w:t>Ultimately, the goal is to demonstrate that machine learning, behavioural science and game analytics can be combined into a</w:t>
        <w:br/>
        <w:t>practical tool for casual players and for the next generation of esports professionals, one that is ready to be connected to live</w:t>
        <w:br/>
        <w:t>game data such as the Riot Games API in future work.</w:t>
      </w:r>
    </w:p>
    <w:p>
      <w:r>
        <w:br w:type="page"/>
      </w:r>
    </w:p>
    <w:p>
      <w:pPr>
        <w:spacing w:after="0"/>
        <w:jc w:val="center"/>
      </w:pPr>
      <w:r>
        <w:rPr>
          <w:b/>
          <w:i w:val="0"/>
          <w:sz w:val="28"/>
          <w:u w:val="none"/>
        </w:rPr>
        <w:t>CHAPTER-2</w:t>
      </w:r>
    </w:p>
    <w:p>
      <w:pPr>
        <w:spacing w:after="280"/>
        <w:jc w:val="center"/>
      </w:pPr>
      <w:r>
        <w:rPr>
          <w:b/>
          <w:i w:val="0"/>
          <w:sz w:val="28"/>
          <w:u w:val="none"/>
        </w:rPr>
        <w:t>PROBLEM IDENTIFICATION</w:t>
      </w:r>
    </w:p>
    <w:p>
      <w:pPr>
        <w:keepNext/>
        <w:spacing w:after="120" w:before="200"/>
      </w:pPr>
      <w:r>
        <w:rPr>
          <w:b/>
          <w:i w:val="0"/>
          <w:sz w:val="26"/>
          <w:u w:val="none"/>
        </w:rPr>
        <w:t>2.1 Existing System</w:t>
      </w:r>
    </w:p>
    <w:p>
      <w:pPr>
        <w:jc w:val="both"/>
      </w:pPr>
      <w:r>
        <w:rPr>
          <w:b w:val="0"/>
          <w:i w:val="0"/>
        </w:rPr>
        <w:t>Today's gaming platforms and third-party trackers provide match history, rank progression, agent statistics and</w:t>
        <w:br/>
        <w:t>heat-maps. These products are very good at describing performance. They do not describe wellbeing. A separate body of academic</w:t>
        <w:br/>
        <w:t>research studies tilt, emotion regulation, gaming disorder and their links to sleep, mood and loneliness, using psychometric scales, clinical</w:t>
        <w:br/>
        <w:t>surveys, behavioural logs, text mining and even neuroimaging. Table 1 summarises the main approaches reviewed for this project.</w:t>
      </w:r>
    </w:p>
    <w:p>
      <w:pPr>
        <w:keepNext/>
        <w:spacing w:after="80" w:before="120"/>
        <w:jc w:val="center"/>
      </w:pPr>
      <w:r>
        <w:rPr>
          <w:b/>
          <w:i w:val="0"/>
          <w:sz w:val="22"/>
          <w:u w:val="none"/>
        </w:rPr>
        <w:t>Table 1: Comparative Analysis of Existing Research in Gaming Behaviour and Addiction Detection</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val="clear" w:color="auto" w:fill="E9E9E9"/>
          </w:tcPr>
          <w:p>
            <w:pPr>
              <w:spacing w:after="40" w:line="264" w:lineRule="auto"/>
              <w:jc w:val="center"/>
            </w:pPr>
            <w:r>
              <w:rPr>
                <w:b/>
                <w:i w:val="0"/>
                <w:sz w:val="20"/>
              </w:rPr>
              <w:t>Reference</w:t>
            </w:r>
          </w:p>
        </w:tc>
        <w:tc>
          <w:tcPr>
            <w:tcW w:type="dxa" w:w="1805"/>
            <w:shd w:val="clear" w:color="auto" w:fill="E9E9E9"/>
          </w:tcPr>
          <w:p>
            <w:pPr>
              <w:spacing w:after="40" w:line="264" w:lineRule="auto"/>
              <w:jc w:val="center"/>
            </w:pPr>
            <w:r>
              <w:rPr>
                <w:b/>
                <w:i w:val="0"/>
                <w:sz w:val="20"/>
              </w:rPr>
              <w:t>Methodology</w:t>
            </w:r>
          </w:p>
        </w:tc>
        <w:tc>
          <w:tcPr>
            <w:tcW w:type="dxa" w:w="1805"/>
            <w:shd w:val="clear" w:color="auto" w:fill="E9E9E9"/>
          </w:tcPr>
          <w:p>
            <w:pPr>
              <w:spacing w:after="40" w:line="264" w:lineRule="auto"/>
              <w:jc w:val="center"/>
            </w:pPr>
            <w:r>
              <w:rPr>
                <w:b/>
                <w:i w:val="0"/>
                <w:sz w:val="20"/>
              </w:rPr>
              <w:t>Accuracy</w:t>
            </w:r>
          </w:p>
        </w:tc>
        <w:tc>
          <w:tcPr>
            <w:tcW w:type="dxa" w:w="1805"/>
            <w:shd w:val="clear" w:color="auto" w:fill="E9E9E9"/>
          </w:tcPr>
          <w:p>
            <w:pPr>
              <w:spacing w:after="40" w:line="264" w:lineRule="auto"/>
              <w:jc w:val="center"/>
            </w:pPr>
            <w:r>
              <w:rPr>
                <w:b/>
                <w:i w:val="0"/>
                <w:sz w:val="20"/>
              </w:rPr>
              <w:t>Advantages</w:t>
            </w:r>
          </w:p>
        </w:tc>
        <w:tc>
          <w:tcPr>
            <w:tcW w:type="dxa" w:w="1805"/>
            <w:shd w:val="clear" w:color="auto" w:fill="E9E9E9"/>
          </w:tcPr>
          <w:p>
            <w:pPr>
              <w:spacing w:after="40" w:line="264" w:lineRule="auto"/>
              <w:jc w:val="center"/>
            </w:pPr>
            <w:r>
              <w:rPr>
                <w:b/>
                <w:i w:val="0"/>
                <w:sz w:val="20"/>
              </w:rPr>
              <w:t>Disadvantages</w:t>
            </w:r>
          </w:p>
        </w:tc>
      </w:tr>
      <w:tr>
        <w:tc>
          <w:tcPr>
            <w:tcW w:type="dxa" w:w="1805"/>
          </w:tcPr>
          <w:p>
            <w:pPr>
              <w:spacing w:after="40" w:line="264" w:lineRule="auto"/>
            </w:pPr>
            <w:r>
              <w:rPr>
                <w:b w:val="0"/>
                <w:i w:val="0"/>
                <w:sz w:val="20"/>
              </w:rPr>
              <w:t>Cregan et al. (2024)</w:t>
            </w:r>
          </w:p>
        </w:tc>
        <w:tc>
          <w:tcPr>
            <w:tcW w:type="dxa" w:w="1805"/>
          </w:tcPr>
          <w:p>
            <w:pPr>
              <w:spacing w:after="40" w:line="264" w:lineRule="auto"/>
            </w:pPr>
            <w:r>
              <w:rPr>
                <w:b w:val="0"/>
                <w:i w:val="0"/>
                <w:sz w:val="20"/>
              </w:rPr>
              <w:t>Online study (N=1,007) using SEQ and BERQ psychometric scales</w:t>
            </w:r>
          </w:p>
        </w:tc>
        <w:tc>
          <w:tcPr>
            <w:tcW w:type="dxa" w:w="1805"/>
          </w:tcPr>
          <w:p>
            <w:pPr>
              <w:spacing w:after="40" w:line="264" w:lineRule="auto"/>
            </w:pPr>
            <w:r>
              <w:rPr>
                <w:b w:val="0"/>
                <w:i w:val="0"/>
                <w:sz w:val="20"/>
              </w:rPr>
              <w:t>33.30% of tilt variance explained</w:t>
            </w:r>
          </w:p>
        </w:tc>
        <w:tc>
          <w:tcPr>
            <w:tcW w:type="dxa" w:w="1805"/>
          </w:tcPr>
          <w:p>
            <w:pPr>
              <w:spacing w:after="40" w:line="264" w:lineRule="auto"/>
            </w:pPr>
            <w:r>
              <w:rPr>
                <w:b w:val="0"/>
                <w:i w:val="0"/>
                <w:sz w:val="20"/>
              </w:rPr>
              <w:t>Globally validated instruments with a large sample</w:t>
            </w:r>
          </w:p>
        </w:tc>
        <w:tc>
          <w:tcPr>
            <w:tcW w:type="dxa" w:w="1805"/>
          </w:tcPr>
          <w:p>
            <w:pPr>
              <w:spacing w:after="40" w:line="264" w:lineRule="auto"/>
            </w:pPr>
            <w:r>
              <w:rPr>
                <w:b w:val="0"/>
                <w:i w:val="0"/>
                <w:sz w:val="20"/>
              </w:rPr>
              <w:t>Relies on self-reporting and recall bias</w:t>
            </w:r>
          </w:p>
        </w:tc>
      </w:tr>
      <w:tr>
        <w:tc>
          <w:tcPr>
            <w:tcW w:type="dxa" w:w="1805"/>
          </w:tcPr>
          <w:p>
            <w:pPr>
              <w:spacing w:after="40" w:line="264" w:lineRule="auto"/>
            </w:pPr>
            <w:r>
              <w:rPr>
                <w:b w:val="0"/>
                <w:i w:val="0"/>
                <w:sz w:val="20"/>
              </w:rPr>
              <w:t>Alan et al. (2025)</w:t>
            </w:r>
          </w:p>
        </w:tc>
        <w:tc>
          <w:tcPr>
            <w:tcW w:type="dxa" w:w="1805"/>
          </w:tcPr>
          <w:p>
            <w:pPr>
              <w:spacing w:after="40" w:line="264" w:lineRule="auto"/>
            </w:pPr>
            <w:r>
              <w:rPr>
                <w:b w:val="0"/>
                <w:i w:val="0"/>
                <w:sz w:val="20"/>
              </w:rPr>
              <w:t>ML framework analysing user comments and text-based patterns</w:t>
            </w:r>
          </w:p>
        </w:tc>
        <w:tc>
          <w:tcPr>
            <w:tcW w:type="dxa" w:w="1805"/>
          </w:tcPr>
          <w:p>
            <w:pPr>
              <w:spacing w:after="40" w:line="264" w:lineRule="auto"/>
            </w:pPr>
            <w:r>
              <w:rPr>
                <w:b w:val="0"/>
                <w:i w:val="0"/>
                <w:sz w:val="20"/>
              </w:rPr>
              <w:t>92.49% (XGBoost)</w:t>
            </w:r>
          </w:p>
        </w:tc>
        <w:tc>
          <w:tcPr>
            <w:tcW w:type="dxa" w:w="1805"/>
          </w:tcPr>
          <w:p>
            <w:pPr>
              <w:spacing w:after="40" w:line="264" w:lineRule="auto"/>
            </w:pPr>
            <w:r>
              <w:rPr>
                <w:b w:val="0"/>
                <w:i w:val="0"/>
                <w:sz w:val="20"/>
              </w:rPr>
              <w:t>Non-intrusive data collection; easily scalable</w:t>
            </w:r>
          </w:p>
        </w:tc>
        <w:tc>
          <w:tcPr>
            <w:tcW w:type="dxa" w:w="1805"/>
          </w:tcPr>
          <w:p>
            <w:pPr>
              <w:spacing w:after="40" w:line="264" w:lineRule="auto"/>
            </w:pPr>
            <w:r>
              <w:rPr>
                <w:b w:val="0"/>
                <w:i w:val="0"/>
                <w:sz w:val="20"/>
              </w:rPr>
              <w:t>Excludes visual cues; limited to users who write text</w:t>
            </w:r>
          </w:p>
        </w:tc>
      </w:tr>
      <w:tr>
        <w:tc>
          <w:tcPr>
            <w:tcW w:type="dxa" w:w="1805"/>
          </w:tcPr>
          <w:p>
            <w:pPr>
              <w:spacing w:after="40" w:line="264" w:lineRule="auto"/>
            </w:pPr>
            <w:r>
              <w:rPr>
                <w:b w:val="0"/>
                <w:i w:val="0"/>
                <w:sz w:val="20"/>
              </w:rPr>
              <w:t>Knol et al. (2021)</w:t>
            </w:r>
          </w:p>
        </w:tc>
        <w:tc>
          <w:tcPr>
            <w:tcW w:type="dxa" w:w="1805"/>
          </w:tcPr>
          <w:p>
            <w:pPr>
              <w:spacing w:after="40" w:line="264" w:lineRule="auto"/>
            </w:pPr>
            <w:r>
              <w:rPr>
                <w:b w:val="0"/>
                <w:i w:val="0"/>
                <w:sz w:val="20"/>
              </w:rPr>
              <w:t>Behavioural logging in custom games plus real-time surveys</w:t>
            </w:r>
          </w:p>
        </w:tc>
        <w:tc>
          <w:tcPr>
            <w:tcW w:type="dxa" w:w="1805"/>
          </w:tcPr>
          <w:p>
            <w:pPr>
              <w:spacing w:after="40" w:line="264" w:lineRule="auto"/>
            </w:pPr>
            <w:r>
              <w:rPr>
                <w:b w:val="0"/>
                <w:i w:val="0"/>
                <w:sz w:val="20"/>
              </w:rPr>
              <w:t>60.10%</w:t>
            </w:r>
          </w:p>
        </w:tc>
        <w:tc>
          <w:tcPr>
            <w:tcW w:type="dxa" w:w="1805"/>
          </w:tcPr>
          <w:p>
            <w:pPr>
              <w:spacing w:after="40" w:line="264" w:lineRule="auto"/>
            </w:pPr>
            <w:r>
              <w:rPr>
                <w:b w:val="0"/>
                <w:i w:val="0"/>
                <w:sz w:val="20"/>
              </w:rPr>
              <w:t>High model explainability for designers</w:t>
            </w:r>
          </w:p>
        </w:tc>
        <w:tc>
          <w:tcPr>
            <w:tcW w:type="dxa" w:w="1805"/>
          </w:tcPr>
          <w:p>
            <w:pPr>
              <w:spacing w:after="40" w:line="264" w:lineRule="auto"/>
            </w:pPr>
            <w:r>
              <w:rPr>
                <w:b w:val="0"/>
                <w:i w:val="0"/>
                <w:sz w:val="20"/>
              </w:rPr>
              <w:t>Lower accuracy than clinical models; limited genres</w:t>
            </w:r>
          </w:p>
        </w:tc>
      </w:tr>
      <w:tr>
        <w:tc>
          <w:tcPr>
            <w:tcW w:type="dxa" w:w="1805"/>
          </w:tcPr>
          <w:p>
            <w:pPr>
              <w:spacing w:after="40" w:line="264" w:lineRule="auto"/>
            </w:pPr>
            <w:r>
              <w:rPr>
                <w:b w:val="0"/>
                <w:i w:val="0"/>
                <w:sz w:val="20"/>
              </w:rPr>
              <w:t>Ahmed et al. (2024)</w:t>
            </w:r>
          </w:p>
        </w:tc>
        <w:tc>
          <w:tcPr>
            <w:tcW w:type="dxa" w:w="1805"/>
          </w:tcPr>
          <w:p>
            <w:pPr>
              <w:spacing w:after="40" w:line="264" w:lineRule="auto"/>
            </w:pPr>
            <w:r>
              <w:rPr>
                <w:b w:val="0"/>
                <w:i w:val="0"/>
                <w:sz w:val="20"/>
              </w:rPr>
              <w:t>Clinical survey using the Lemmens Gaming Addiction Scale</w:t>
            </w:r>
          </w:p>
        </w:tc>
        <w:tc>
          <w:tcPr>
            <w:tcW w:type="dxa" w:w="1805"/>
          </w:tcPr>
          <w:p>
            <w:pPr>
              <w:spacing w:after="40" w:line="264" w:lineRule="auto"/>
            </w:pPr>
            <w:r>
              <w:rPr>
                <w:b w:val="0"/>
                <w:i w:val="0"/>
                <w:sz w:val="20"/>
              </w:rPr>
              <w:t>93.00% (AdaBoost)</w:t>
            </w:r>
          </w:p>
        </w:tc>
        <w:tc>
          <w:tcPr>
            <w:tcW w:type="dxa" w:w="1805"/>
          </w:tcPr>
          <w:p>
            <w:pPr>
              <w:spacing w:after="40" w:line="264" w:lineRule="auto"/>
            </w:pPr>
            <w:r>
              <w:rPr>
                <w:b w:val="0"/>
                <w:i w:val="0"/>
                <w:sz w:val="20"/>
              </w:rPr>
              <w:t>High predictive accuracy for demographic risk</w:t>
            </w:r>
          </w:p>
        </w:tc>
        <w:tc>
          <w:tcPr>
            <w:tcW w:type="dxa" w:w="1805"/>
          </w:tcPr>
          <w:p>
            <w:pPr>
              <w:spacing w:after="40" w:line="264" w:lineRule="auto"/>
            </w:pPr>
            <w:r>
              <w:rPr>
                <w:b w:val="0"/>
                <w:i w:val="0"/>
                <w:sz w:val="20"/>
              </w:rPr>
              <w:t>Limited geographical generalisability; small dataset</w:t>
            </w:r>
          </w:p>
        </w:tc>
      </w:tr>
      <w:tr>
        <w:tc>
          <w:tcPr>
            <w:tcW w:type="dxa" w:w="1805"/>
          </w:tcPr>
          <w:p>
            <w:pPr>
              <w:spacing w:after="40" w:line="264" w:lineRule="auto"/>
            </w:pPr>
            <w:r>
              <w:rPr>
                <w:b w:val="0"/>
                <w:i w:val="0"/>
                <w:sz w:val="20"/>
              </w:rPr>
              <w:t>Weinstein (2010)</w:t>
            </w:r>
          </w:p>
        </w:tc>
        <w:tc>
          <w:tcPr>
            <w:tcW w:type="dxa" w:w="1805"/>
          </w:tcPr>
          <w:p>
            <w:pPr>
              <w:spacing w:after="40" w:line="264" w:lineRule="auto"/>
            </w:pPr>
            <w:r>
              <w:rPr>
                <w:b w:val="0"/>
                <w:i w:val="0"/>
                <w:sz w:val="20"/>
              </w:rPr>
              <w:t>PET imaging of dopamine D2 receptor binding</w:t>
            </w:r>
          </w:p>
        </w:tc>
        <w:tc>
          <w:tcPr>
            <w:tcW w:type="dxa" w:w="1805"/>
          </w:tcPr>
          <w:p>
            <w:pPr>
              <w:spacing w:after="40" w:line="264" w:lineRule="auto"/>
            </w:pPr>
            <w:r>
              <w:rPr>
                <w:b w:val="0"/>
                <w:i w:val="0"/>
                <w:sz w:val="20"/>
              </w:rPr>
              <w:t>99.90% confidence level</w:t>
            </w:r>
          </w:p>
        </w:tc>
        <w:tc>
          <w:tcPr>
            <w:tcW w:type="dxa" w:w="1805"/>
          </w:tcPr>
          <w:p>
            <w:pPr>
              <w:spacing w:after="40" w:line="264" w:lineRule="auto"/>
            </w:pPr>
            <w:r>
              <w:rPr>
                <w:b w:val="0"/>
                <w:i w:val="0"/>
                <w:sz w:val="20"/>
              </w:rPr>
              <w:t>Objective, biological evidence</w:t>
            </w:r>
          </w:p>
        </w:tc>
        <w:tc>
          <w:tcPr>
            <w:tcW w:type="dxa" w:w="1805"/>
          </w:tcPr>
          <w:p>
            <w:pPr>
              <w:spacing w:after="40" w:line="264" w:lineRule="auto"/>
            </w:pPr>
            <w:r>
              <w:rPr>
                <w:b w:val="0"/>
                <w:i w:val="0"/>
                <w:sz w:val="20"/>
              </w:rPr>
              <w:t>Prohibitive equipment cost; small sample</w:t>
            </w:r>
          </w:p>
        </w:tc>
      </w:tr>
      <w:tr>
        <w:tc>
          <w:tcPr>
            <w:tcW w:type="dxa" w:w="1805"/>
          </w:tcPr>
          <w:p>
            <w:pPr>
              <w:spacing w:after="40" w:line="264" w:lineRule="auto"/>
            </w:pPr>
            <w:r>
              <w:rPr>
                <w:b w:val="0"/>
                <w:i w:val="0"/>
                <w:sz w:val="20"/>
              </w:rPr>
              <w:t>Beck &amp; Gong (2013)</w:t>
            </w:r>
          </w:p>
        </w:tc>
        <w:tc>
          <w:tcPr>
            <w:tcW w:type="dxa" w:w="1805"/>
          </w:tcPr>
          <w:p>
            <w:pPr>
              <w:spacing w:after="40" w:line="264" w:lineRule="auto"/>
            </w:pPr>
            <w:r>
              <w:rPr>
                <w:b w:val="0"/>
                <w:i w:val="0"/>
                <w:sz w:val="20"/>
              </w:rPr>
              <w:t>Analysis of 390,148 events across 34 game levels</w:t>
            </w:r>
          </w:p>
        </w:tc>
        <w:tc>
          <w:tcPr>
            <w:tcW w:type="dxa" w:w="1805"/>
          </w:tcPr>
          <w:p>
            <w:pPr>
              <w:spacing w:after="40" w:line="264" w:lineRule="auto"/>
            </w:pPr>
            <w:r>
              <w:rPr>
                <w:b w:val="0"/>
                <w:i w:val="0"/>
                <w:sz w:val="20"/>
              </w:rPr>
              <w:t>78.00%</w:t>
            </w:r>
          </w:p>
        </w:tc>
        <w:tc>
          <w:tcPr>
            <w:tcW w:type="dxa" w:w="1805"/>
          </w:tcPr>
          <w:p>
            <w:pPr>
              <w:spacing w:after="40" w:line="264" w:lineRule="auto"/>
            </w:pPr>
            <w:r>
              <w:rPr>
                <w:b w:val="0"/>
                <w:i w:val="0"/>
                <w:sz w:val="20"/>
              </w:rPr>
              <w:t>Allows proactive, early intervention</w:t>
            </w:r>
          </w:p>
        </w:tc>
        <w:tc>
          <w:tcPr>
            <w:tcW w:type="dxa" w:w="1805"/>
          </w:tcPr>
          <w:p>
            <w:pPr>
              <w:spacing w:after="40" w:line="264" w:lineRule="auto"/>
            </w:pPr>
            <w:r>
              <w:rPr>
                <w:b w:val="0"/>
                <w:i w:val="0"/>
                <w:sz w:val="20"/>
              </w:rPr>
              <w:t>Needs feature engineering per level</w:t>
            </w:r>
          </w:p>
        </w:tc>
      </w:tr>
      <w:tr>
        <w:tc>
          <w:tcPr>
            <w:tcW w:type="dxa" w:w="1805"/>
          </w:tcPr>
          <w:p>
            <w:pPr>
              <w:spacing w:after="40" w:line="264" w:lineRule="auto"/>
            </w:pPr>
            <w:r>
              <w:rPr>
                <w:b w:val="0"/>
                <w:i w:val="0"/>
                <w:sz w:val="20"/>
              </w:rPr>
              <w:t>Rismayanti (2024)</w:t>
            </w:r>
          </w:p>
        </w:tc>
        <w:tc>
          <w:tcPr>
            <w:tcW w:type="dxa" w:w="1805"/>
          </w:tcPr>
          <w:p>
            <w:pPr>
              <w:spacing w:after="40" w:line="264" w:lineRule="auto"/>
            </w:pPr>
            <w:r>
              <w:rPr>
                <w:b w:val="0"/>
                <w:i w:val="0"/>
                <w:sz w:val="20"/>
              </w:rPr>
              <w:t>Kaggle dataset evaluated with 5-fold cross-validation</w:t>
            </w:r>
          </w:p>
        </w:tc>
        <w:tc>
          <w:tcPr>
            <w:tcW w:type="dxa" w:w="1805"/>
          </w:tcPr>
          <w:p>
            <w:pPr>
              <w:spacing w:after="40" w:line="264" w:lineRule="auto"/>
            </w:pPr>
            <w:r>
              <w:rPr>
                <w:b w:val="0"/>
                <w:i w:val="0"/>
                <w:sz w:val="20"/>
              </w:rPr>
              <w:t>84.27%</w:t>
            </w:r>
          </w:p>
        </w:tc>
        <w:tc>
          <w:tcPr>
            <w:tcW w:type="dxa" w:w="1805"/>
          </w:tcPr>
          <w:p>
            <w:pPr>
              <w:spacing w:after="40" w:line="264" w:lineRule="auto"/>
            </w:pPr>
            <w:r>
              <w:rPr>
                <w:b w:val="0"/>
                <w:i w:val="0"/>
                <w:sz w:val="20"/>
              </w:rPr>
              <w:t>Handles categorical and numerical data well</w:t>
            </w:r>
          </w:p>
        </w:tc>
        <w:tc>
          <w:tcPr>
            <w:tcW w:type="dxa" w:w="1805"/>
          </w:tcPr>
          <w:p>
            <w:pPr>
              <w:spacing w:after="40" w:line="264" w:lineRule="auto"/>
            </w:pPr>
            <w:r>
              <w:rPr>
                <w:b w:val="0"/>
                <w:i w:val="0"/>
                <w:sz w:val="20"/>
              </w:rPr>
              <w:t>Limited by the static nature of historical datasets</w:t>
            </w:r>
          </w:p>
        </w:tc>
      </w:tr>
    </w:tbl>
    <w:p>
      <w:pPr>
        <w:spacing w:after="40"/>
      </w:pPr>
    </w:p>
    <w:p>
      <w:pPr>
        <w:jc w:val="both"/>
      </w:pPr>
      <w:r>
        <w:rPr>
          <w:b w:val="0"/>
          <w:i w:val="0"/>
        </w:rPr>
        <w:t>As Table 1 shows, accuracies range from about 60% for explainable behavioural models to 93% for clinical-survey models,</w:t>
        <w:br/>
        <w:t>but each approach carries a cost: self-report bias, equipment cost, small samples or dependence on one game level. The following</w:t>
        <w:br/>
        <w:t>drawbacks of the existing approaches motivate this project:</w:t>
      </w:r>
    </w:p>
    <w:p>
      <w:pPr>
        <w:pStyle w:val="ListBullet"/>
        <w:spacing w:after="80"/>
        <w:jc w:val="both"/>
      </w:pPr>
      <w:r>
        <w:rPr>
          <w:b/>
          <w:i w:val="0"/>
        </w:rPr>
        <w:t>The black box of prediction.</w:t>
      </w:r>
      <w:r>
        <w:rPr>
          <w:b w:val="0"/>
          <w:i w:val="0"/>
        </w:rPr>
        <w:t xml:space="preserve"> Models predict well but explain little. Few works say which gameplay and lifestyle factors cause the predicted</w:t>
        <w:br/>
        <w:t>addiction or frustration.</w:t>
      </w:r>
    </w:p>
    <w:p>
      <w:pPr>
        <w:pStyle w:val="ListBullet"/>
        <w:spacing w:after="80"/>
        <w:jc w:val="both"/>
      </w:pPr>
      <w:r>
        <w:rPr>
          <w:b/>
          <w:i w:val="0"/>
        </w:rPr>
        <w:t>Generic intervention design.</w:t>
      </w:r>
      <w:r>
        <w:rPr>
          <w:b w:val="0"/>
          <w:i w:val="0"/>
        </w:rPr>
        <w:t xml:space="preserve"> Interventions are rarely personalised, and there is little evidence on which design works best for which player.</w:t>
      </w:r>
    </w:p>
    <w:p>
      <w:pPr>
        <w:pStyle w:val="ListBullet"/>
        <w:spacing w:after="80"/>
        <w:jc w:val="both"/>
      </w:pPr>
      <w:r>
        <w:rPr>
          <w:b/>
          <w:i w:val="0"/>
        </w:rPr>
        <w:t>No integrated behavioural framework.</w:t>
      </w:r>
      <w:r>
        <w:rPr>
          <w:b w:val="0"/>
          <w:i w:val="0"/>
        </w:rPr>
        <w:t xml:space="preserve"> Addiction, tilt and performance are studied separately, not as one connected picture.</w:t>
      </w:r>
    </w:p>
    <w:p>
      <w:pPr>
        <w:pStyle w:val="ListBullet"/>
        <w:spacing w:after="80"/>
        <w:jc w:val="both"/>
      </w:pPr>
      <w:r>
        <w:rPr>
          <w:b/>
          <w:i w:val="0"/>
        </w:rPr>
        <w:t>Limited longitudinal validity.</w:t>
      </w:r>
      <w:r>
        <w:rPr>
          <w:b w:val="0"/>
          <w:i w:val="0"/>
        </w:rPr>
        <w:t xml:space="preserve"> Most studies are cross-sectional snapshots rather than long-term observation of behaviour in the real world.</w:t>
      </w:r>
    </w:p>
    <w:p>
      <w:pPr>
        <w:pStyle w:val="ListBullet"/>
        <w:spacing w:after="80"/>
        <w:jc w:val="both"/>
      </w:pPr>
      <w:r>
        <w:rPr>
          <w:b/>
          <w:i w:val="0"/>
        </w:rPr>
        <w:t>Ethics and privacy.</w:t>
      </w:r>
      <w:r>
        <w:rPr>
          <w:b w:val="0"/>
          <w:i w:val="0"/>
        </w:rPr>
        <w:t xml:space="preserve"> Monitoring behaviour raises privacy concerns that tools must address by design.</w:t>
      </w:r>
    </w:p>
    <w:p>
      <w:pPr>
        <w:pStyle w:val="ListBullet"/>
        <w:spacing w:after="80"/>
        <w:jc w:val="both"/>
      </w:pPr>
      <w:r>
        <w:rPr>
          <w:b/>
          <w:i w:val="0"/>
        </w:rPr>
        <w:t>Fragmented tracking.</w:t>
      </w:r>
      <w:r>
        <w:rPr>
          <w:b w:val="0"/>
          <w:i w:val="0"/>
        </w:rPr>
        <w:t xml:space="preserve"> Players have no single place that combines their play data with sleep, mood and social context.</w:t>
      </w:r>
    </w:p>
    <w:p>
      <w:pPr>
        <w:keepNext/>
        <w:spacing w:after="120" w:before="200"/>
      </w:pPr>
      <w:r>
        <w:rPr>
          <w:b/>
          <w:i w:val="0"/>
          <w:sz w:val="26"/>
          <w:u w:val="none"/>
        </w:rPr>
        <w:t>2.2 Proposed System</w:t>
      </w:r>
    </w:p>
    <w:p>
      <w:pPr>
        <w:jc w:val="both"/>
      </w:pPr>
      <w:r>
        <w:rPr>
          <w:b w:val="0"/>
          <w:i w:val="0"/>
        </w:rPr>
        <w:t>The proposed system is an explainable coaching platform built around two deep neural networks. Instead of reporting</w:t>
        <w:br/>
        <w:t>only a probability, it explains the probability, converts the explanation into a plan and shows the plan's likely effect. The</w:t>
        <w:br/>
        <w:t>design rests on five ideas.</w:t>
      </w:r>
    </w:p>
    <w:p>
      <w:pPr>
        <w:jc w:val="both"/>
      </w:pPr>
      <w:r>
        <w:rPr>
          <w:b/>
          <w:i w:val="0"/>
        </w:rPr>
        <w:t>1. One profile, thirteen factors.</w:t>
      </w:r>
      <w:r>
        <w:rPr>
          <w:b w:val="0"/>
          <w:i w:val="0"/>
        </w:rPr>
        <w:t xml:space="preserve"> A player is described by thirteen behavioural and wellbeing factors grouped as habits (play time, sessions,</w:t>
        <w:br/>
        <w:t>late-night play, sleep, toxic lobbies, spending), mind (stress, anxiety, anger after losses, low mood, happiness) and social life (loneliness,</w:t>
        <w:br/>
        <w:t>offline social interaction). The same values drive both models.</w:t>
      </w:r>
    </w:p>
    <w:p>
      <w:pPr>
        <w:jc w:val="both"/>
      </w:pPr>
      <w:r>
        <w:rPr>
          <w:b/>
          <w:i w:val="0"/>
        </w:rPr>
        <w:t>2. Two Multi-Layer Perceptrons.</w:t>
      </w:r>
      <w:r>
        <w:rPr>
          <w:b w:val="0"/>
          <w:i w:val="0"/>
        </w:rPr>
        <w:t xml:space="preserve"> A tilt network (9 inputs, Dense-128, Dense-64, probability output) and an addiction network (10 inputs,</w:t>
        <w:br/>
        <w:t>Dense-128, Dense-64, three-class output) are trained with the Adam optimiser and early stopping. The addiction output is also summarised as a 0–100</w:t>
        <w:br/>
        <w:t>addiction index, the expected severity across Low, Medium and High.</w:t>
      </w:r>
    </w:p>
    <w:p>
      <w:pPr>
        <w:jc w:val="both"/>
      </w:pPr>
      <w:r>
        <w:rPr>
          <w:b/>
          <w:i w:val="0"/>
        </w:rPr>
        <w:t>3. Shapley-value explanations.</w:t>
      </w:r>
      <w:r>
        <w:rPr>
          <w:b w:val="0"/>
          <w:i w:val="0"/>
        </w:rPr>
        <w:t xml:space="preserve"> For each prediction the coaching engine moves the profile from a healthy baseline to the player's values one</w:t>
        <w:br/>
        <w:t>factor at a time, in 160 random orderings, and records how much each step changes each model's output. The averaged contributions sum</w:t>
        <w:br/>
        <w:t>exactly to the gap between the player and the healthy baseline, so every factor gets an honest “points added” figure for tilt and for addiction.</w:t>
      </w:r>
    </w:p>
    <w:p>
      <w:pPr>
        <w:jc w:val="both"/>
      </w:pPr>
      <w:r>
        <w:rPr>
          <w:b/>
          <w:i w:val="0"/>
        </w:rPr>
        <w:t>4. A plan, not just a score.</w:t>
      </w:r>
      <w:r>
        <w:rPr>
          <w:b w:val="0"/>
          <w:i w:val="0"/>
        </w:rPr>
        <w:t xml:space="preserve"> The engine writes a verdict (headline, one-line explanation, next action), per-factor advice using the player's numbers,</w:t>
        <w:br/>
        <w:t>a Today / Weeks 1–2 / Weeks 3–6 recovery plan, a week-by-week step-down for daily play time and a projected outcome that re-runs the same</w:t>
        <w:br/>
        <w:t>models on the plan's targets for the habits the player controls.</w:t>
      </w:r>
    </w:p>
    <w:p>
      <w:pPr>
        <w:jc w:val="both"/>
      </w:pPr>
      <w:r>
        <w:rPr>
          <w:b/>
          <w:i w:val="0"/>
        </w:rPr>
        <w:t>5. A searchable player database.</w:t>
      </w:r>
      <w:r>
        <w:rPr>
          <w:b w:val="0"/>
          <w:i w:val="0"/>
        </w:rPr>
        <w:t xml:space="preserve"> A built-in database of 144 Valorant players generated from eight behavioural archetypes (balanced, weekend,</w:t>
        <w:br/>
        <w:t>grinder, tilted, night owl, escapist, collector, recovering) keeps rank, K/D, headshot rate, ACS, agents, the last ten matches and the hour-by-hour</w:t>
        <w:br/>
        <w:t>play pattern consistent with the wellbeing answers. Any other Riot ID gets a stable generated profile.</w:t>
      </w:r>
    </w:p>
    <w:p>
      <w:pPr>
        <w:jc w:val="both"/>
      </w:pPr>
      <w:r>
        <w:rPr>
          <w:b w:val="0"/>
          <w:i w:val="0"/>
        </w:rPr>
        <w:t>The system runs on standard hardware, answers a request in a fraction of a second, and is split cleanly into a React front end and a</w:t>
        <w:br/>
        <w:t>FastAPI back end so that a live game API can replace the player database without touching the models.</w:t>
      </w:r>
    </w:p>
    <w:p>
      <w:r>
        <w:br w:type="page"/>
      </w:r>
    </w:p>
    <w:p>
      <w:pPr>
        <w:spacing w:after="0"/>
        <w:jc w:val="center"/>
      </w:pPr>
      <w:r>
        <w:rPr>
          <w:b/>
          <w:i w:val="0"/>
          <w:sz w:val="28"/>
          <w:u w:val="none"/>
        </w:rPr>
        <w:t>CHAPTER-3</w:t>
      </w:r>
    </w:p>
    <w:p>
      <w:pPr>
        <w:spacing w:after="280"/>
        <w:jc w:val="center"/>
      </w:pPr>
      <w:r>
        <w:rPr>
          <w:b/>
          <w:i w:val="0"/>
          <w:sz w:val="28"/>
          <w:u w:val="none"/>
        </w:rPr>
        <w:t>SOFTWARE AND HARDWARE REQUIREMENTS</w:t>
      </w:r>
    </w:p>
    <w:p>
      <w:pPr>
        <w:keepNext/>
        <w:spacing w:after="120" w:before="200"/>
      </w:pPr>
      <w:r>
        <w:rPr>
          <w:b/>
          <w:i w:val="0"/>
          <w:sz w:val="26"/>
          <w:u w:val="none"/>
        </w:rPr>
        <w:t>3.1 Software Requirements</w:t>
      </w:r>
    </w:p>
    <w:p>
      <w:pPr>
        <w:keepNext/>
        <w:spacing w:after="80" w:before="120"/>
        <w:jc w:val="center"/>
      </w:pPr>
      <w:r>
        <w:rPr>
          <w:b/>
          <w:i w:val="0"/>
          <w:sz w:val="22"/>
          <w:u w:val="none"/>
        </w:rPr>
        <w:t>Table 2: Software Requirements</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E9E9E9"/>
          </w:tcPr>
          <w:p>
            <w:pPr>
              <w:spacing w:after="40" w:line="264" w:lineRule="auto"/>
              <w:jc w:val="center"/>
            </w:pPr>
            <w:r>
              <w:rPr>
                <w:b/>
                <w:i w:val="0"/>
                <w:sz w:val="20"/>
              </w:rPr>
              <w:t>Tool / Technology</w:t>
            </w:r>
          </w:p>
        </w:tc>
        <w:tc>
          <w:tcPr>
            <w:tcW w:type="dxa" w:w="4513"/>
            <w:shd w:val="clear" w:color="auto" w:fill="E9E9E9"/>
          </w:tcPr>
          <w:p>
            <w:pPr>
              <w:spacing w:after="40" w:line="264" w:lineRule="auto"/>
              <w:jc w:val="center"/>
            </w:pPr>
            <w:r>
              <w:rPr>
                <w:b/>
                <w:i w:val="0"/>
                <w:sz w:val="20"/>
              </w:rPr>
              <w:t>Purpose</w:t>
            </w:r>
          </w:p>
        </w:tc>
      </w:tr>
      <w:tr>
        <w:tc>
          <w:tcPr>
            <w:tcW w:type="dxa" w:w="4513"/>
          </w:tcPr>
          <w:p>
            <w:pPr>
              <w:spacing w:after="40" w:line="264" w:lineRule="auto"/>
            </w:pPr>
            <w:r>
              <w:rPr>
                <w:b w:val="0"/>
                <w:i w:val="0"/>
                <w:sz w:val="20"/>
              </w:rPr>
              <w:t>Python 3.10 – 3.13</w:t>
            </w:r>
          </w:p>
        </w:tc>
        <w:tc>
          <w:tcPr>
            <w:tcW w:type="dxa" w:w="4513"/>
          </w:tcPr>
          <w:p>
            <w:pPr>
              <w:spacing w:after="40" w:line="264" w:lineRule="auto"/>
            </w:pPr>
            <w:r>
              <w:rPr>
                <w:b w:val="0"/>
                <w:i w:val="0"/>
                <w:sz w:val="20"/>
              </w:rPr>
              <w:t>Programming language for the machine learning pipeline and the back end</w:t>
            </w:r>
          </w:p>
        </w:tc>
      </w:tr>
      <w:tr>
        <w:tc>
          <w:tcPr>
            <w:tcW w:type="dxa" w:w="4513"/>
          </w:tcPr>
          <w:p>
            <w:pPr>
              <w:spacing w:after="40" w:line="264" w:lineRule="auto"/>
            </w:pPr>
            <w:r>
              <w:rPr>
                <w:b w:val="0"/>
                <w:i w:val="0"/>
                <w:sz w:val="20"/>
              </w:rPr>
              <w:t>FastAPI + Uvicorn</w:t>
            </w:r>
          </w:p>
        </w:tc>
        <w:tc>
          <w:tcPr>
            <w:tcW w:type="dxa" w:w="4513"/>
          </w:tcPr>
          <w:p>
            <w:pPr>
              <w:spacing w:after="40" w:line="264" w:lineRule="auto"/>
            </w:pPr>
            <w:r>
              <w:rPr>
                <w:b w:val="0"/>
                <w:i w:val="0"/>
                <w:sz w:val="20"/>
              </w:rPr>
              <w:t>REST API framework and ASGI server (port 8000)</w:t>
            </w:r>
          </w:p>
        </w:tc>
      </w:tr>
      <w:tr>
        <w:tc>
          <w:tcPr>
            <w:tcW w:type="dxa" w:w="4513"/>
          </w:tcPr>
          <w:p>
            <w:pPr>
              <w:spacing w:after="40" w:line="264" w:lineRule="auto"/>
            </w:pPr>
            <w:r>
              <w:rPr>
                <w:b w:val="0"/>
                <w:i w:val="0"/>
                <w:sz w:val="20"/>
              </w:rPr>
              <w:t>scikit-learn 1.5.2</w:t>
            </w:r>
          </w:p>
        </w:tc>
        <w:tc>
          <w:tcPr>
            <w:tcW w:type="dxa" w:w="4513"/>
          </w:tcPr>
          <w:p>
            <w:pPr>
              <w:spacing w:after="40" w:line="264" w:lineRule="auto"/>
            </w:pPr>
            <w:r>
              <w:rPr>
                <w:b w:val="0"/>
                <w:i w:val="0"/>
                <w:sz w:val="20"/>
              </w:rPr>
              <w:t>MLPClassifier neural networks, StandardScaler, evaluation metrics (version pinned for the saved models)</w:t>
            </w:r>
          </w:p>
        </w:tc>
      </w:tr>
      <w:tr>
        <w:tc>
          <w:tcPr>
            <w:tcW w:type="dxa" w:w="4513"/>
          </w:tcPr>
          <w:p>
            <w:pPr>
              <w:spacing w:after="40" w:line="264" w:lineRule="auto"/>
            </w:pPr>
            <w:r>
              <w:rPr>
                <w:b w:val="0"/>
                <w:i w:val="0"/>
                <w:sz w:val="20"/>
              </w:rPr>
              <w:t>NumPy, joblib, Pydantic</w:t>
            </w:r>
          </w:p>
        </w:tc>
        <w:tc>
          <w:tcPr>
            <w:tcW w:type="dxa" w:w="4513"/>
          </w:tcPr>
          <w:p>
            <w:pPr>
              <w:spacing w:after="40" w:line="264" w:lineRule="auto"/>
            </w:pPr>
            <w:r>
              <w:rPr>
                <w:b w:val="0"/>
                <w:i w:val="0"/>
                <w:sz w:val="20"/>
              </w:rPr>
              <w:t>Numerical computing, model serialisation, request validation</w:t>
            </w:r>
          </w:p>
        </w:tc>
      </w:tr>
      <w:tr>
        <w:tc>
          <w:tcPr>
            <w:tcW w:type="dxa" w:w="4513"/>
          </w:tcPr>
          <w:p>
            <w:pPr>
              <w:spacing w:after="40" w:line="264" w:lineRule="auto"/>
            </w:pPr>
            <w:r>
              <w:rPr>
                <w:b w:val="0"/>
                <w:i w:val="0"/>
                <w:sz w:val="20"/>
              </w:rPr>
              <w:t>Node.js 20+</w:t>
            </w:r>
          </w:p>
        </w:tc>
        <w:tc>
          <w:tcPr>
            <w:tcW w:type="dxa" w:w="4513"/>
          </w:tcPr>
          <w:p>
            <w:pPr>
              <w:spacing w:after="40" w:line="264" w:lineRule="auto"/>
            </w:pPr>
            <w:r>
              <w:rPr>
                <w:b w:val="0"/>
                <w:i w:val="0"/>
                <w:sz w:val="20"/>
              </w:rPr>
              <w:t>Runtime for the front-end toolchain</w:t>
            </w:r>
          </w:p>
        </w:tc>
      </w:tr>
      <w:tr>
        <w:tc>
          <w:tcPr>
            <w:tcW w:type="dxa" w:w="4513"/>
          </w:tcPr>
          <w:p>
            <w:pPr>
              <w:spacing w:after="40" w:line="264" w:lineRule="auto"/>
            </w:pPr>
            <w:r>
              <w:rPr>
                <w:b w:val="0"/>
                <w:i w:val="0"/>
                <w:sz w:val="20"/>
              </w:rPr>
              <w:t>React 19 + Vite</w:t>
            </w:r>
          </w:p>
        </w:tc>
        <w:tc>
          <w:tcPr>
            <w:tcW w:type="dxa" w:w="4513"/>
          </w:tcPr>
          <w:p>
            <w:pPr>
              <w:spacing w:after="40" w:line="264" w:lineRule="auto"/>
            </w:pPr>
            <w:r>
              <w:rPr>
                <w:b w:val="0"/>
                <w:i w:val="0"/>
                <w:sz w:val="20"/>
              </w:rPr>
              <w:t>Single-page front-end application and dev server (port 5173)</w:t>
            </w:r>
          </w:p>
        </w:tc>
      </w:tr>
      <w:tr>
        <w:tc>
          <w:tcPr>
            <w:tcW w:type="dxa" w:w="4513"/>
          </w:tcPr>
          <w:p>
            <w:pPr>
              <w:spacing w:after="40" w:line="264" w:lineRule="auto"/>
            </w:pPr>
            <w:r>
              <w:rPr>
                <w:b w:val="0"/>
                <w:i w:val="0"/>
                <w:sz w:val="20"/>
              </w:rPr>
              <w:t>lucide-react</w:t>
            </w:r>
          </w:p>
        </w:tc>
        <w:tc>
          <w:tcPr>
            <w:tcW w:type="dxa" w:w="4513"/>
          </w:tcPr>
          <w:p>
            <w:pPr>
              <w:spacing w:after="40" w:line="264" w:lineRule="auto"/>
            </w:pPr>
            <w:r>
              <w:rPr>
                <w:b w:val="0"/>
                <w:i w:val="0"/>
                <w:sz w:val="20"/>
              </w:rPr>
              <w:t>Icon set used across the interface</w:t>
            </w:r>
          </w:p>
        </w:tc>
      </w:tr>
      <w:tr>
        <w:tc>
          <w:tcPr>
            <w:tcW w:type="dxa" w:w="4513"/>
          </w:tcPr>
          <w:p>
            <w:pPr>
              <w:spacing w:after="40" w:line="264" w:lineRule="auto"/>
            </w:pPr>
            <w:r>
              <w:rPr>
                <w:b w:val="0"/>
                <w:i w:val="0"/>
                <w:sz w:val="20"/>
              </w:rPr>
              <w:t>CSS (custom design system)</w:t>
            </w:r>
          </w:p>
        </w:tc>
        <w:tc>
          <w:tcPr>
            <w:tcW w:type="dxa" w:w="4513"/>
          </w:tcPr>
          <w:p>
            <w:pPr>
              <w:spacing w:after="40" w:line="264" w:lineRule="auto"/>
            </w:pPr>
            <w:r>
              <w:rPr>
                <w:b w:val="0"/>
                <w:i w:val="0"/>
                <w:sz w:val="20"/>
              </w:rPr>
              <w:t>Broadcast-style visual design, animations, responsive layout</w:t>
            </w:r>
          </w:p>
        </w:tc>
      </w:tr>
      <w:tr>
        <w:tc>
          <w:tcPr>
            <w:tcW w:type="dxa" w:w="4513"/>
          </w:tcPr>
          <w:p>
            <w:pPr>
              <w:spacing w:after="40" w:line="264" w:lineRule="auto"/>
            </w:pPr>
            <w:r>
              <w:rPr>
                <w:b w:val="0"/>
                <w:i w:val="0"/>
                <w:sz w:val="20"/>
              </w:rPr>
              <w:t>Git / GitHub</w:t>
            </w:r>
          </w:p>
        </w:tc>
        <w:tc>
          <w:tcPr>
            <w:tcW w:type="dxa" w:w="4513"/>
          </w:tcPr>
          <w:p>
            <w:pPr>
              <w:spacing w:after="40" w:line="264" w:lineRule="auto"/>
            </w:pPr>
            <w:r>
              <w:rPr>
                <w:b w:val="0"/>
                <w:i w:val="0"/>
                <w:sz w:val="20"/>
              </w:rPr>
              <w:t>Version control and source hosting</w:t>
            </w:r>
          </w:p>
        </w:tc>
      </w:tr>
    </w:tbl>
    <w:p>
      <w:pPr>
        <w:spacing w:after="40"/>
      </w:pPr>
    </w:p>
    <w:p>
      <w:pPr>
        <w:keepNext/>
        <w:spacing w:after="120" w:before="200"/>
      </w:pPr>
      <w:r>
        <w:rPr>
          <w:b/>
          <w:i w:val="0"/>
          <w:sz w:val="26"/>
          <w:u w:val="none"/>
        </w:rPr>
        <w:t>3.2 Hardware Requirements</w:t>
      </w:r>
    </w:p>
    <w:p>
      <w:pPr>
        <w:keepNext/>
        <w:spacing w:after="80" w:before="120"/>
        <w:jc w:val="center"/>
      </w:pPr>
      <w:r>
        <w:rPr>
          <w:b/>
          <w:i w:val="0"/>
          <w:sz w:val="22"/>
          <w:u w:val="none"/>
        </w:rPr>
        <w:t>Table 3: Hardware Requirements</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E9E9E9"/>
          </w:tcPr>
          <w:p>
            <w:pPr>
              <w:spacing w:after="40" w:line="264" w:lineRule="auto"/>
              <w:jc w:val="center"/>
            </w:pPr>
            <w:r>
              <w:rPr>
                <w:b/>
                <w:i w:val="0"/>
                <w:sz w:val="20"/>
              </w:rPr>
              <w:t>Component</w:t>
            </w:r>
          </w:p>
        </w:tc>
        <w:tc>
          <w:tcPr>
            <w:tcW w:type="dxa" w:w="4513"/>
            <w:shd w:val="clear" w:color="auto" w:fill="E9E9E9"/>
          </w:tcPr>
          <w:p>
            <w:pPr>
              <w:spacing w:after="40" w:line="264" w:lineRule="auto"/>
              <w:jc w:val="center"/>
            </w:pPr>
            <w:r>
              <w:rPr>
                <w:b/>
                <w:i w:val="0"/>
                <w:sz w:val="20"/>
              </w:rPr>
              <w:t>Specification</w:t>
            </w:r>
          </w:p>
        </w:tc>
      </w:tr>
      <w:tr>
        <w:tc>
          <w:tcPr>
            <w:tcW w:type="dxa" w:w="4513"/>
          </w:tcPr>
          <w:p>
            <w:pPr>
              <w:spacing w:after="40" w:line="264" w:lineRule="auto"/>
            </w:pPr>
            <w:r>
              <w:rPr>
                <w:b w:val="0"/>
                <w:i w:val="0"/>
                <w:sz w:val="20"/>
              </w:rPr>
              <w:t>Processor</w:t>
            </w:r>
          </w:p>
        </w:tc>
        <w:tc>
          <w:tcPr>
            <w:tcW w:type="dxa" w:w="4513"/>
          </w:tcPr>
          <w:p>
            <w:pPr>
              <w:spacing w:after="40" w:line="264" w:lineRule="auto"/>
            </w:pPr>
            <w:r>
              <w:rPr>
                <w:b w:val="0"/>
                <w:i w:val="0"/>
                <w:sz w:val="20"/>
              </w:rPr>
              <w:t>Intel Core i5 (8th generation or newer) or AMD Ryzen 5</w:t>
            </w:r>
          </w:p>
        </w:tc>
      </w:tr>
      <w:tr>
        <w:tc>
          <w:tcPr>
            <w:tcW w:type="dxa" w:w="4513"/>
          </w:tcPr>
          <w:p>
            <w:pPr>
              <w:spacing w:after="40" w:line="264" w:lineRule="auto"/>
            </w:pPr>
            <w:r>
              <w:rPr>
                <w:b w:val="0"/>
                <w:i w:val="0"/>
                <w:sz w:val="20"/>
              </w:rPr>
              <w:t>Memory (RAM)</w:t>
            </w:r>
          </w:p>
        </w:tc>
        <w:tc>
          <w:tcPr>
            <w:tcW w:type="dxa" w:w="4513"/>
          </w:tcPr>
          <w:p>
            <w:pPr>
              <w:spacing w:after="40" w:line="264" w:lineRule="auto"/>
            </w:pPr>
            <w:r>
              <w:rPr>
                <w:b w:val="0"/>
                <w:i w:val="0"/>
                <w:sz w:val="20"/>
              </w:rPr>
              <w:t>8 GB</w:t>
            </w:r>
          </w:p>
        </w:tc>
      </w:tr>
      <w:tr>
        <w:tc>
          <w:tcPr>
            <w:tcW w:type="dxa" w:w="4513"/>
          </w:tcPr>
          <w:p>
            <w:pPr>
              <w:spacing w:after="40" w:line="264" w:lineRule="auto"/>
            </w:pPr>
            <w:r>
              <w:rPr>
                <w:b w:val="0"/>
                <w:i w:val="0"/>
                <w:sz w:val="20"/>
              </w:rPr>
              <w:t>Storage</w:t>
            </w:r>
          </w:p>
        </w:tc>
        <w:tc>
          <w:tcPr>
            <w:tcW w:type="dxa" w:w="4513"/>
          </w:tcPr>
          <w:p>
            <w:pPr>
              <w:spacing w:after="40" w:line="264" w:lineRule="auto"/>
            </w:pPr>
            <w:r>
              <w:rPr>
                <w:b w:val="0"/>
                <w:i w:val="0"/>
                <w:sz w:val="20"/>
              </w:rPr>
              <w:t>256 GB SSD (the project itself needs well under 1 GB)</w:t>
            </w:r>
          </w:p>
        </w:tc>
      </w:tr>
      <w:tr>
        <w:tc>
          <w:tcPr>
            <w:tcW w:type="dxa" w:w="4513"/>
          </w:tcPr>
          <w:p>
            <w:pPr>
              <w:spacing w:after="40" w:line="264" w:lineRule="auto"/>
            </w:pPr>
            <w:r>
              <w:rPr>
                <w:b w:val="0"/>
                <w:i w:val="0"/>
                <w:sz w:val="20"/>
              </w:rPr>
              <w:t>System type</w:t>
            </w:r>
          </w:p>
        </w:tc>
        <w:tc>
          <w:tcPr>
            <w:tcW w:type="dxa" w:w="4513"/>
          </w:tcPr>
          <w:p>
            <w:pPr>
              <w:spacing w:after="40" w:line="264" w:lineRule="auto"/>
            </w:pPr>
            <w:r>
              <w:rPr>
                <w:b w:val="0"/>
                <w:i w:val="0"/>
                <w:sz w:val="20"/>
              </w:rPr>
              <w:t>64-bit operating system (Windows 10/11, macOS or Linux)</w:t>
            </w:r>
          </w:p>
        </w:tc>
      </w:tr>
      <w:tr>
        <w:tc>
          <w:tcPr>
            <w:tcW w:type="dxa" w:w="4513"/>
          </w:tcPr>
          <w:p>
            <w:pPr>
              <w:spacing w:after="40" w:line="264" w:lineRule="auto"/>
            </w:pPr>
            <w:r>
              <w:rPr>
                <w:b w:val="0"/>
                <w:i w:val="0"/>
                <w:sz w:val="20"/>
              </w:rPr>
              <w:t>Display</w:t>
            </w:r>
          </w:p>
        </w:tc>
        <w:tc>
          <w:tcPr>
            <w:tcW w:type="dxa" w:w="4513"/>
          </w:tcPr>
          <w:p>
            <w:pPr>
              <w:spacing w:after="40" w:line="264" w:lineRule="auto"/>
            </w:pPr>
            <w:r>
              <w:rPr>
                <w:b w:val="0"/>
                <w:i w:val="0"/>
                <w:sz w:val="20"/>
              </w:rPr>
              <w:t>Any modern browser; the interface adapts from phone to desktop widths</w:t>
            </w:r>
          </w:p>
        </w:tc>
      </w:tr>
      <w:tr>
        <w:tc>
          <w:tcPr>
            <w:tcW w:type="dxa" w:w="4513"/>
          </w:tcPr>
          <w:p>
            <w:pPr>
              <w:spacing w:after="40" w:line="264" w:lineRule="auto"/>
            </w:pPr>
            <w:r>
              <w:rPr>
                <w:b w:val="0"/>
                <w:i w:val="0"/>
                <w:sz w:val="20"/>
              </w:rPr>
              <w:t>Network</w:t>
            </w:r>
          </w:p>
        </w:tc>
        <w:tc>
          <w:tcPr>
            <w:tcW w:type="dxa" w:w="4513"/>
          </w:tcPr>
          <w:p>
            <w:pPr>
              <w:spacing w:after="40" w:line="264" w:lineRule="auto"/>
            </w:pPr>
            <w:r>
              <w:rPr>
                <w:b w:val="0"/>
                <w:i w:val="0"/>
                <w:sz w:val="20"/>
              </w:rPr>
              <w:t>Not required to run locally; an internet connection is needed only to install dependencies</w:t>
            </w:r>
          </w:p>
        </w:tc>
      </w:tr>
    </w:tbl>
    <w:p>
      <w:pPr>
        <w:spacing w:after="40"/>
      </w:pPr>
    </w:p>
    <w:p>
      <w:r>
        <w:br w:type="page"/>
      </w:r>
    </w:p>
    <w:p>
      <w:pPr>
        <w:spacing w:after="0"/>
        <w:jc w:val="center"/>
      </w:pPr>
      <w:r>
        <w:rPr>
          <w:b/>
          <w:i w:val="0"/>
          <w:sz w:val="28"/>
          <w:u w:val="none"/>
        </w:rPr>
        <w:t>CHAPTER-4</w:t>
      </w:r>
    </w:p>
    <w:p>
      <w:pPr>
        <w:spacing w:after="280"/>
        <w:jc w:val="center"/>
      </w:pPr>
      <w:r>
        <w:rPr>
          <w:b/>
          <w:i w:val="0"/>
          <w:sz w:val="28"/>
          <w:u w:val="none"/>
        </w:rPr>
        <w:t>DESIGN AND IMPLEMENTATION</w:t>
      </w:r>
    </w:p>
    <w:p>
      <w:pPr>
        <w:keepNext/>
        <w:spacing w:after="120" w:before="200"/>
      </w:pPr>
      <w:r>
        <w:rPr>
          <w:b/>
          <w:i w:val="0"/>
          <w:sz w:val="26"/>
          <w:u w:val="none"/>
        </w:rPr>
        <w:t>4.1 System Architecture</w:t>
      </w:r>
    </w:p>
    <w:p>
      <w:pPr>
        <w:jc w:val="both"/>
      </w:pPr>
      <w:r>
        <w:rPr>
          <w:b w:val="0"/>
          <w:i w:val="0"/>
        </w:rPr>
        <w:t>The system follows a layered client–server design. The user works in a React single-page application. Every search or slider</w:t>
        <w:br/>
        <w:t>change is sent as JSON to a FastAPI service, which validates the input, scales it, runs the two trained neural networks and hands the</w:t>
        <w:br/>
        <w:t>results to the coaching engine. The engine returns one report object containing the scores, the Shapley drivers, the plan and the projected</w:t>
        <w:br/>
        <w:t>outcome. The player database and the trained models are plain files loaded once at start-up, so the service is stateless and fast.</w:t>
      </w:r>
    </w:p>
    <w:p>
      <w:pPr>
        <w:keepNext/>
        <w:jc w:val="center"/>
      </w:pPr>
      <w:r>
        <w:drawing>
          <wp:inline xmlns:a="http://schemas.openxmlformats.org/drawingml/2006/main" xmlns:pic="http://schemas.openxmlformats.org/drawingml/2006/picture">
            <wp:extent cx="5580000" cy="4097812"/>
            <wp:docPr id="3" name="Picture 3"/>
            <wp:cNvGraphicFramePr>
              <a:graphicFrameLocks noChangeAspect="1"/>
            </wp:cNvGraphicFramePr>
            <a:graphic>
              <a:graphicData uri="http://schemas.openxmlformats.org/drawingml/2006/picture">
                <pic:pic>
                  <pic:nvPicPr>
                    <pic:cNvPr id="0" name="svg1.png"/>
                    <pic:cNvPicPr/>
                  </pic:nvPicPr>
                  <pic:blipFill>
                    <a:blip r:embed="rId13"/>
                    <a:stretch>
                      <a:fillRect/>
                    </a:stretch>
                  </pic:blipFill>
                  <pic:spPr>
                    <a:xfrm>
                      <a:off x="0" y="0"/>
                      <a:ext cx="5580000" cy="4097812"/>
                    </a:xfrm>
                    <a:prstGeom prst="rect"/>
                  </pic:spPr>
                </pic:pic>
              </a:graphicData>
            </a:graphic>
          </wp:inline>
        </w:drawing>
      </w:r>
    </w:p>
    <w:p>
      <w:pPr>
        <w:spacing w:after="200"/>
        <w:jc w:val="center"/>
      </w:pPr>
      <w:r>
        <w:rPr>
          <w:b w:val="0"/>
          <w:i w:val="0"/>
          <w:sz w:val="22"/>
          <w:u w:val="none"/>
        </w:rPr>
        <w:t>Fig 1: System Architecture</w:t>
      </w:r>
    </w:p>
    <w:p>
      <w:pPr>
        <w:jc w:val="both"/>
      </w:pPr>
      <w:r>
        <w:rPr>
          <w:b w:val="0"/>
          <w:i w:val="0"/>
        </w:rPr>
        <w:t>Figure 2 shows how data moves through the system. A Riot ID is resolved against the player database (or the user adjusts the sliders by</w:t>
        <w:br/>
        <w:t>hand), the thirteen inputs are validated and scaled, the stored models produce the predictions, and the coaching engine turns them into the report that the</w:t>
        <w:br/>
        <w:t>front end renders.</w:t>
      </w:r>
    </w:p>
    <w:p>
      <w:pPr>
        <w:keepNext/>
        <w:jc w:val="center"/>
      </w:pPr>
      <w:r>
        <w:drawing>
          <wp:inline xmlns:a="http://schemas.openxmlformats.org/drawingml/2006/main" xmlns:pic="http://schemas.openxmlformats.org/drawingml/2006/picture">
            <wp:extent cx="5580000" cy="3661875"/>
            <wp:docPr id="4" name="Picture 4"/>
            <wp:cNvGraphicFramePr>
              <a:graphicFrameLocks noChangeAspect="1"/>
            </wp:cNvGraphicFramePr>
            <a:graphic>
              <a:graphicData uri="http://schemas.openxmlformats.org/drawingml/2006/picture">
                <pic:pic>
                  <pic:nvPicPr>
                    <pic:cNvPr id="0" name="svg2.png"/>
                    <pic:cNvPicPr/>
                  </pic:nvPicPr>
                  <pic:blipFill>
                    <a:blip r:embed="rId14"/>
                    <a:stretch>
                      <a:fillRect/>
                    </a:stretch>
                  </pic:blipFill>
                  <pic:spPr>
                    <a:xfrm>
                      <a:off x="0" y="0"/>
                      <a:ext cx="5580000" cy="3661875"/>
                    </a:xfrm>
                    <a:prstGeom prst="rect"/>
                  </pic:spPr>
                </pic:pic>
              </a:graphicData>
            </a:graphic>
          </wp:inline>
        </w:drawing>
      </w:r>
    </w:p>
    <w:p>
      <w:pPr>
        <w:spacing w:after="200"/>
        <w:jc w:val="center"/>
      </w:pPr>
      <w:r>
        <w:rPr>
          <w:b w:val="0"/>
          <w:i w:val="0"/>
          <w:sz w:val="22"/>
          <w:u w:val="none"/>
        </w:rPr>
        <w:t>Fig 2: Data Flow Diagram</w:t>
      </w:r>
    </w:p>
    <w:p>
      <w:pPr>
        <w:keepNext/>
        <w:spacing w:after="80" w:before="160"/>
      </w:pPr>
      <w:r>
        <w:rPr>
          <w:b/>
          <w:i w:val="0"/>
          <w:u w:val="none"/>
        </w:rPr>
        <w:t>Module connectivity</w:t>
      </w:r>
    </w:p>
    <w:p>
      <w:pPr>
        <w:jc w:val="both"/>
      </w:pPr>
      <w:r>
        <w:rPr>
          <w:b w:val="0"/>
          <w:i w:val="0"/>
        </w:rPr>
        <w:t>The operational flow is divided into specialised modules, shown in Figure 3: the user-interface module, the data-collection module, the</w:t>
        <w:br/>
        <w:t>data-processing module, the feature module, the machine-learning prediction module, the risk-evaluation module and the adaptive-coaching module.</w:t>
      </w:r>
    </w:p>
    <w:p>
      <w:pPr>
        <w:keepNext/>
        <w:jc w:val="center"/>
      </w:pPr>
      <w:r>
        <w:drawing>
          <wp:inline xmlns:a="http://schemas.openxmlformats.org/drawingml/2006/main" xmlns:pic="http://schemas.openxmlformats.org/drawingml/2006/picture">
            <wp:extent cx="5580000" cy="2179688"/>
            <wp:docPr id="5" name="Picture 5"/>
            <wp:cNvGraphicFramePr>
              <a:graphicFrameLocks noChangeAspect="1"/>
            </wp:cNvGraphicFramePr>
            <a:graphic>
              <a:graphicData uri="http://schemas.openxmlformats.org/drawingml/2006/picture">
                <pic:pic>
                  <pic:nvPicPr>
                    <pic:cNvPr id="0" name="svg3.png"/>
                    <pic:cNvPicPr/>
                  </pic:nvPicPr>
                  <pic:blipFill>
                    <a:blip r:embed="rId15"/>
                    <a:stretch>
                      <a:fillRect/>
                    </a:stretch>
                  </pic:blipFill>
                  <pic:spPr>
                    <a:xfrm>
                      <a:off x="0" y="0"/>
                      <a:ext cx="5580000" cy="2179688"/>
                    </a:xfrm>
                    <a:prstGeom prst="rect"/>
                  </pic:spPr>
                </pic:pic>
              </a:graphicData>
            </a:graphic>
          </wp:inline>
        </w:drawing>
      </w:r>
    </w:p>
    <w:p>
      <w:pPr>
        <w:spacing w:after="200"/>
        <w:jc w:val="center"/>
      </w:pPr>
      <w:r>
        <w:rPr>
          <w:b w:val="0"/>
          <w:i w:val="0"/>
          <w:sz w:val="22"/>
          <w:u w:val="none"/>
        </w:rPr>
        <w:t>Fig 3: Modular Interconnectivity Framework</w:t>
      </w:r>
    </w:p>
    <w:p>
      <w:pPr>
        <w:pStyle w:val="ListBullet"/>
        <w:spacing w:after="80"/>
        <w:jc w:val="both"/>
      </w:pPr>
      <w:r>
        <w:rPr>
          <w:b/>
          <w:i w:val="0"/>
        </w:rPr>
        <w:t>User-interface module:</w:t>
      </w:r>
      <w:r>
        <w:rPr>
          <w:b w:val="0"/>
          <w:i w:val="0"/>
        </w:rPr>
        <w:t xml:space="preserve"> player search, the “enter your own numbers” panel, the player card and the report sections.</w:t>
      </w:r>
    </w:p>
    <w:p>
      <w:pPr>
        <w:pStyle w:val="ListBullet"/>
        <w:spacing w:after="80"/>
        <w:jc w:val="both"/>
      </w:pPr>
      <w:r>
        <w:rPr>
          <w:b/>
          <w:i w:val="0"/>
        </w:rPr>
        <w:t>Data-collection module:</w:t>
      </w:r>
      <w:r>
        <w:rPr>
          <w:b w:val="0"/>
          <w:i w:val="0"/>
        </w:rPr>
        <w:t xml:space="preserve"> reads a profile from the player database or collects the thirteen slider values.</w:t>
      </w:r>
    </w:p>
    <w:p>
      <w:pPr>
        <w:pStyle w:val="ListBullet"/>
        <w:spacing w:after="80"/>
        <w:jc w:val="both"/>
      </w:pPr>
      <w:r>
        <w:rPr>
          <w:b/>
          <w:i w:val="0"/>
        </w:rPr>
        <w:t>Data-processing module:</w:t>
      </w:r>
      <w:r>
        <w:rPr>
          <w:b w:val="0"/>
          <w:i w:val="0"/>
        </w:rPr>
        <w:t xml:space="preserve"> validates ranges with Pydantic and standardises the values with the saved scalers.</w:t>
      </w:r>
    </w:p>
    <w:p>
      <w:pPr>
        <w:pStyle w:val="ListBullet"/>
        <w:spacing w:after="80"/>
        <w:jc w:val="both"/>
      </w:pPr>
      <w:r>
        <w:rPr>
          <w:b/>
          <w:i w:val="0"/>
        </w:rPr>
        <w:t>Feature module:</w:t>
      </w:r>
      <w:r>
        <w:rPr>
          <w:b w:val="0"/>
          <w:i w:val="0"/>
        </w:rPr>
        <w:t xml:space="preserve"> maps the thirteen factors to the tilt model (nine inputs) and the addiction model (ten inputs).</w:t>
      </w:r>
    </w:p>
    <w:p>
      <w:pPr>
        <w:pStyle w:val="ListBullet"/>
        <w:spacing w:after="80"/>
        <w:jc w:val="both"/>
      </w:pPr>
      <w:r>
        <w:rPr>
          <w:b/>
          <w:i w:val="0"/>
        </w:rPr>
        <w:t>ML prediction module:</w:t>
      </w:r>
      <w:r>
        <w:rPr>
          <w:b w:val="0"/>
          <w:i w:val="0"/>
        </w:rPr>
        <w:t xml:space="preserve"> runs the two MLPs and returns the tilt probability and the Low / Medium / High addiction class with its probabilities.</w:t>
      </w:r>
    </w:p>
    <w:p>
      <w:pPr>
        <w:pStyle w:val="ListBullet"/>
        <w:spacing w:after="80"/>
        <w:jc w:val="both"/>
      </w:pPr>
      <w:r>
        <w:rPr>
          <w:b/>
          <w:i w:val="0"/>
        </w:rPr>
        <w:t>Risk-evaluation module:</w:t>
      </w:r>
      <w:r>
        <w:rPr>
          <w:b w:val="0"/>
          <w:i w:val="0"/>
        </w:rPr>
        <w:t xml:space="preserve"> computes Shapley contributions for every factor and compares each value with its healthy range.</w:t>
      </w:r>
    </w:p>
    <w:p>
      <w:pPr>
        <w:pStyle w:val="ListBullet"/>
        <w:spacing w:after="80"/>
        <w:jc w:val="both"/>
      </w:pPr>
      <w:r>
        <w:rPr>
          <w:b/>
          <w:i w:val="0"/>
        </w:rPr>
        <w:t>Adaptive-coaching module:</w:t>
      </w:r>
      <w:r>
        <w:rPr>
          <w:b w:val="0"/>
          <w:i w:val="0"/>
        </w:rPr>
        <w:t xml:space="preserve"> writes the verdict, advice, plan, taper schedule, warning signs, support resources and projected outcome.</w:t>
      </w:r>
    </w:p>
    <w:p>
      <w:pPr>
        <w:keepNext/>
        <w:spacing w:after="120" w:before="200"/>
      </w:pPr>
      <w:r>
        <w:rPr>
          <w:b/>
          <w:i w:val="0"/>
          <w:sz w:val="26"/>
          <w:u w:val="none"/>
        </w:rPr>
        <w:t>4.2 Implementation</w:t>
      </w:r>
    </w:p>
    <w:p>
      <w:pPr>
        <w:keepNext/>
        <w:spacing w:after="80" w:before="160"/>
      </w:pPr>
      <w:r>
        <w:rPr>
          <w:b/>
          <w:i w:val="0"/>
          <w:u w:val="none"/>
        </w:rPr>
        <w:t>4.2.1 Dataset</w:t>
      </w:r>
    </w:p>
    <w:p>
      <w:pPr>
        <w:jc w:val="both"/>
      </w:pPr>
      <w:r>
        <w:rPr>
          <w:b w:val="0"/>
          <w:i w:val="0"/>
        </w:rPr>
        <w:t>The models are trained on a synthetic dataset of 22,000 behavioural profiles. Sixteen</w:t>
        <w:br/>
        <w:t>thousand are drawn from population-shaped distributions (for example daily play from a gamma distribution, sleep from a normal distribution centred on</w:t>
        <w:br/>
        <w:t>seven hours, toxic exposure from a beta distribution) and six thousand are drawn uniformly so that extreme players are also covered. Labels are</w:t>
        <w:br/>
        <w:t>generated from documented risk functions: the tilt label is sampled from a logistic function of emotional load, provocation and fatigue, and the</w:t>
        <w:br/>
        <w:t>addiction label comes from a weighted score loosely following the warning signs of gaming disorder (time and frequency, late-night play, sleep loss,</w:t>
        <w:br/>
        <w:t>social withdrawal, spending and low mood), cut into Low, Medium and High bands. Because every input the user can change has a defined effect in the risk</w:t>
        <w:br/>
        <w:t>functions, the dashboard behaves sensibly when a slider is moved. The data is split 80% for training (17,600 rows) and 20% for testing</w:t>
        <w:br/>
        <w:t>(4,400 rows).</w:t>
      </w:r>
    </w:p>
    <w:p>
      <w:pPr>
        <w:keepNext/>
        <w:spacing w:after="80" w:before="120"/>
        <w:jc w:val="center"/>
      </w:pPr>
      <w:r>
        <w:rPr>
          <w:b/>
          <w:i w:val="0"/>
          <w:sz w:val="22"/>
          <w:u w:val="none"/>
        </w:rPr>
        <w:t>Table 4: Gaming Behaviour and Mental Health Feature Set</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E9E9E9"/>
          </w:tcPr>
          <w:p>
            <w:pPr>
              <w:spacing w:after="40" w:line="264" w:lineRule="auto"/>
              <w:jc w:val="center"/>
            </w:pPr>
            <w:r>
              <w:rPr>
                <w:b/>
                <w:i w:val="0"/>
                <w:sz w:val="20"/>
              </w:rPr>
              <w:t>Feature</w:t>
            </w:r>
          </w:p>
        </w:tc>
        <w:tc>
          <w:tcPr>
            <w:tcW w:type="dxa" w:w="3009"/>
            <w:shd w:val="clear" w:color="auto" w:fill="E9E9E9"/>
          </w:tcPr>
          <w:p>
            <w:pPr>
              <w:spacing w:after="40" w:line="264" w:lineRule="auto"/>
              <w:jc w:val="center"/>
            </w:pPr>
            <w:r>
              <w:rPr>
                <w:b/>
                <w:i w:val="0"/>
                <w:sz w:val="20"/>
              </w:rPr>
              <w:t>Description</w:t>
            </w:r>
          </w:p>
        </w:tc>
        <w:tc>
          <w:tcPr>
            <w:tcW w:type="dxa" w:w="3009"/>
            <w:shd w:val="clear" w:color="auto" w:fill="E9E9E9"/>
          </w:tcPr>
          <w:p>
            <w:pPr>
              <w:spacing w:after="40" w:line="264" w:lineRule="auto"/>
              <w:jc w:val="center"/>
            </w:pPr>
            <w:r>
              <w:rPr>
                <w:b/>
                <w:i w:val="0"/>
                <w:sz w:val="20"/>
              </w:rPr>
              <w:t>Used by</w:t>
            </w:r>
          </w:p>
        </w:tc>
      </w:tr>
      <w:tr>
        <w:tc>
          <w:tcPr>
            <w:tcW w:type="dxa" w:w="3009"/>
          </w:tcPr>
          <w:p>
            <w:pPr>
              <w:spacing w:after="40" w:line="264" w:lineRule="auto"/>
            </w:pPr>
            <w:r>
              <w:rPr>
                <w:b w:val="0"/>
                <w:i w:val="0"/>
                <w:sz w:val="20"/>
              </w:rPr>
              <w:t>daily_gaming_hours</w:t>
            </w:r>
          </w:p>
        </w:tc>
        <w:tc>
          <w:tcPr>
            <w:tcW w:type="dxa" w:w="3009"/>
          </w:tcPr>
          <w:p>
            <w:pPr>
              <w:spacing w:after="40" w:line="264" w:lineRule="auto"/>
            </w:pPr>
            <w:r>
              <w:rPr>
                <w:b w:val="0"/>
                <w:i w:val="0"/>
                <w:sz w:val="20"/>
              </w:rPr>
              <w:t>Average hours played per day</w:t>
            </w:r>
          </w:p>
        </w:tc>
        <w:tc>
          <w:tcPr>
            <w:tcW w:type="dxa" w:w="3009"/>
          </w:tcPr>
          <w:p>
            <w:pPr>
              <w:spacing w:after="40" w:line="264" w:lineRule="auto"/>
            </w:pPr>
            <w:r>
              <w:rPr>
                <w:b w:val="0"/>
                <w:i w:val="0"/>
                <w:sz w:val="20"/>
              </w:rPr>
              <w:t>Tilt, Addiction</w:t>
            </w:r>
          </w:p>
        </w:tc>
      </w:tr>
      <w:tr>
        <w:tc>
          <w:tcPr>
            <w:tcW w:type="dxa" w:w="3009"/>
          </w:tcPr>
          <w:p>
            <w:pPr>
              <w:spacing w:after="40" w:line="264" w:lineRule="auto"/>
            </w:pPr>
            <w:r>
              <w:rPr>
                <w:b w:val="0"/>
                <w:i w:val="0"/>
                <w:sz w:val="20"/>
              </w:rPr>
              <w:t>weekly_sessions</w:t>
            </w:r>
          </w:p>
        </w:tc>
        <w:tc>
          <w:tcPr>
            <w:tcW w:type="dxa" w:w="3009"/>
          </w:tcPr>
          <w:p>
            <w:pPr>
              <w:spacing w:after="40" w:line="264" w:lineRule="auto"/>
            </w:pPr>
            <w:r>
              <w:rPr>
                <w:b w:val="0"/>
                <w:i w:val="0"/>
                <w:sz w:val="20"/>
              </w:rPr>
              <w:t>Gaming sessions per week</w:t>
            </w:r>
          </w:p>
        </w:tc>
        <w:tc>
          <w:tcPr>
            <w:tcW w:type="dxa" w:w="3009"/>
          </w:tcPr>
          <w:p>
            <w:pPr>
              <w:spacing w:after="40" w:line="264" w:lineRule="auto"/>
            </w:pPr>
            <w:r>
              <w:rPr>
                <w:b w:val="0"/>
                <w:i w:val="0"/>
                <w:sz w:val="20"/>
              </w:rPr>
              <w:t>Tilt, Addiction</w:t>
            </w:r>
          </w:p>
        </w:tc>
      </w:tr>
      <w:tr>
        <w:tc>
          <w:tcPr>
            <w:tcW w:type="dxa" w:w="3009"/>
          </w:tcPr>
          <w:p>
            <w:pPr>
              <w:spacing w:after="40" w:line="264" w:lineRule="auto"/>
            </w:pPr>
            <w:r>
              <w:rPr>
                <w:b w:val="0"/>
                <w:i w:val="0"/>
                <w:sz w:val="20"/>
              </w:rPr>
              <w:t>night_gaming_ratio</w:t>
            </w:r>
          </w:p>
        </w:tc>
        <w:tc>
          <w:tcPr>
            <w:tcW w:type="dxa" w:w="3009"/>
          </w:tcPr>
          <w:p>
            <w:pPr>
              <w:spacing w:after="40" w:line="264" w:lineRule="auto"/>
            </w:pPr>
            <w:r>
              <w:rPr>
                <w:b w:val="0"/>
                <w:i w:val="0"/>
                <w:sz w:val="20"/>
              </w:rPr>
              <w:t>Share of play that starts after 10 PM</w:t>
            </w:r>
          </w:p>
        </w:tc>
        <w:tc>
          <w:tcPr>
            <w:tcW w:type="dxa" w:w="3009"/>
          </w:tcPr>
          <w:p>
            <w:pPr>
              <w:spacing w:after="40" w:line="264" w:lineRule="auto"/>
            </w:pPr>
            <w:r>
              <w:rPr>
                <w:b w:val="0"/>
                <w:i w:val="0"/>
                <w:sz w:val="20"/>
              </w:rPr>
              <w:t>Tilt, Addiction</w:t>
            </w:r>
          </w:p>
        </w:tc>
      </w:tr>
      <w:tr>
        <w:tc>
          <w:tcPr>
            <w:tcW w:type="dxa" w:w="3009"/>
          </w:tcPr>
          <w:p>
            <w:pPr>
              <w:spacing w:after="40" w:line="264" w:lineRule="auto"/>
            </w:pPr>
            <w:r>
              <w:rPr>
                <w:b w:val="0"/>
                <w:i w:val="0"/>
                <w:sz w:val="20"/>
              </w:rPr>
              <w:t>sleep_hours</w:t>
            </w:r>
          </w:p>
        </w:tc>
        <w:tc>
          <w:tcPr>
            <w:tcW w:type="dxa" w:w="3009"/>
          </w:tcPr>
          <w:p>
            <w:pPr>
              <w:spacing w:after="40" w:line="264" w:lineRule="auto"/>
            </w:pPr>
            <w:r>
              <w:rPr>
                <w:b w:val="0"/>
                <w:i w:val="0"/>
                <w:sz w:val="20"/>
              </w:rPr>
              <w:t>Average sleep per night</w:t>
            </w:r>
          </w:p>
        </w:tc>
        <w:tc>
          <w:tcPr>
            <w:tcW w:type="dxa" w:w="3009"/>
          </w:tcPr>
          <w:p>
            <w:pPr>
              <w:spacing w:after="40" w:line="264" w:lineRule="auto"/>
            </w:pPr>
            <w:r>
              <w:rPr>
                <w:b w:val="0"/>
                <w:i w:val="0"/>
                <w:sz w:val="20"/>
              </w:rPr>
              <w:t>Tilt, Addiction</w:t>
            </w:r>
          </w:p>
        </w:tc>
      </w:tr>
      <w:tr>
        <w:tc>
          <w:tcPr>
            <w:tcW w:type="dxa" w:w="3009"/>
          </w:tcPr>
          <w:p>
            <w:pPr>
              <w:spacing w:after="40" w:line="264" w:lineRule="auto"/>
            </w:pPr>
            <w:r>
              <w:rPr>
                <w:b w:val="0"/>
                <w:i w:val="0"/>
                <w:sz w:val="20"/>
              </w:rPr>
              <w:t>stress_level</w:t>
            </w:r>
          </w:p>
        </w:tc>
        <w:tc>
          <w:tcPr>
            <w:tcW w:type="dxa" w:w="3009"/>
          </w:tcPr>
          <w:p>
            <w:pPr>
              <w:spacing w:after="40" w:line="264" w:lineRule="auto"/>
            </w:pPr>
            <w:r>
              <w:rPr>
                <w:b w:val="0"/>
                <w:i w:val="0"/>
                <w:sz w:val="20"/>
              </w:rPr>
              <w:t>Self-reported stress (1–10)</w:t>
            </w:r>
          </w:p>
        </w:tc>
        <w:tc>
          <w:tcPr>
            <w:tcW w:type="dxa" w:w="3009"/>
          </w:tcPr>
          <w:p>
            <w:pPr>
              <w:spacing w:after="40" w:line="264" w:lineRule="auto"/>
            </w:pPr>
            <w:r>
              <w:rPr>
                <w:b w:val="0"/>
                <w:i w:val="0"/>
                <w:sz w:val="20"/>
              </w:rPr>
              <w:t>Tilt</w:t>
            </w:r>
          </w:p>
        </w:tc>
      </w:tr>
      <w:tr>
        <w:tc>
          <w:tcPr>
            <w:tcW w:type="dxa" w:w="3009"/>
          </w:tcPr>
          <w:p>
            <w:pPr>
              <w:spacing w:after="40" w:line="264" w:lineRule="auto"/>
            </w:pPr>
            <w:r>
              <w:rPr>
                <w:b w:val="0"/>
                <w:i w:val="0"/>
                <w:sz w:val="20"/>
              </w:rPr>
              <w:t>anxiety_score</w:t>
            </w:r>
          </w:p>
        </w:tc>
        <w:tc>
          <w:tcPr>
            <w:tcW w:type="dxa" w:w="3009"/>
          </w:tcPr>
          <w:p>
            <w:pPr>
              <w:spacing w:after="40" w:line="264" w:lineRule="auto"/>
            </w:pPr>
            <w:r>
              <w:rPr>
                <w:b w:val="0"/>
                <w:i w:val="0"/>
                <w:sz w:val="20"/>
              </w:rPr>
              <w:t>Self-reported anxiety (0–10)</w:t>
            </w:r>
          </w:p>
        </w:tc>
        <w:tc>
          <w:tcPr>
            <w:tcW w:type="dxa" w:w="3009"/>
          </w:tcPr>
          <w:p>
            <w:pPr>
              <w:spacing w:after="40" w:line="264" w:lineRule="auto"/>
            </w:pPr>
            <w:r>
              <w:rPr>
                <w:b w:val="0"/>
                <w:i w:val="0"/>
                <w:sz w:val="20"/>
              </w:rPr>
              <w:t>Tilt</w:t>
            </w:r>
          </w:p>
        </w:tc>
      </w:tr>
      <w:tr>
        <w:tc>
          <w:tcPr>
            <w:tcW w:type="dxa" w:w="3009"/>
          </w:tcPr>
          <w:p>
            <w:pPr>
              <w:spacing w:after="40" w:line="264" w:lineRule="auto"/>
            </w:pPr>
            <w:r>
              <w:rPr>
                <w:b w:val="0"/>
                <w:i w:val="0"/>
                <w:sz w:val="20"/>
              </w:rPr>
              <w:t>aggression_score</w:t>
            </w:r>
          </w:p>
        </w:tc>
        <w:tc>
          <w:tcPr>
            <w:tcW w:type="dxa" w:w="3009"/>
          </w:tcPr>
          <w:p>
            <w:pPr>
              <w:spacing w:after="40" w:line="264" w:lineRule="auto"/>
            </w:pPr>
            <w:r>
              <w:rPr>
                <w:b w:val="0"/>
                <w:i w:val="0"/>
                <w:sz w:val="20"/>
              </w:rPr>
              <w:t>Anger after losses (0–10)</w:t>
            </w:r>
          </w:p>
        </w:tc>
        <w:tc>
          <w:tcPr>
            <w:tcW w:type="dxa" w:w="3009"/>
          </w:tcPr>
          <w:p>
            <w:pPr>
              <w:spacing w:after="40" w:line="264" w:lineRule="auto"/>
            </w:pPr>
            <w:r>
              <w:rPr>
                <w:b w:val="0"/>
                <w:i w:val="0"/>
                <w:sz w:val="20"/>
              </w:rPr>
              <w:t>Tilt</w:t>
            </w:r>
          </w:p>
        </w:tc>
      </w:tr>
      <w:tr>
        <w:tc>
          <w:tcPr>
            <w:tcW w:type="dxa" w:w="3009"/>
          </w:tcPr>
          <w:p>
            <w:pPr>
              <w:spacing w:after="40" w:line="264" w:lineRule="auto"/>
            </w:pPr>
            <w:r>
              <w:rPr>
                <w:b w:val="0"/>
                <w:i w:val="0"/>
                <w:sz w:val="20"/>
              </w:rPr>
              <w:t>toxic_exposure</w:t>
            </w:r>
          </w:p>
        </w:tc>
        <w:tc>
          <w:tcPr>
            <w:tcW w:type="dxa" w:w="3009"/>
          </w:tcPr>
          <w:p>
            <w:pPr>
              <w:spacing w:after="40" w:line="264" w:lineRule="auto"/>
            </w:pPr>
            <w:r>
              <w:rPr>
                <w:b w:val="0"/>
                <w:i w:val="0"/>
                <w:sz w:val="20"/>
              </w:rPr>
              <w:t>Share of lobbies with abusive players</w:t>
            </w:r>
          </w:p>
        </w:tc>
        <w:tc>
          <w:tcPr>
            <w:tcW w:type="dxa" w:w="3009"/>
          </w:tcPr>
          <w:p>
            <w:pPr>
              <w:spacing w:after="40" w:line="264" w:lineRule="auto"/>
            </w:pPr>
            <w:r>
              <w:rPr>
                <w:b w:val="0"/>
                <w:i w:val="0"/>
                <w:sz w:val="20"/>
              </w:rPr>
              <w:t>Tilt</w:t>
            </w:r>
          </w:p>
        </w:tc>
      </w:tr>
      <w:tr>
        <w:tc>
          <w:tcPr>
            <w:tcW w:type="dxa" w:w="3009"/>
          </w:tcPr>
          <w:p>
            <w:pPr>
              <w:spacing w:after="40" w:line="264" w:lineRule="auto"/>
            </w:pPr>
            <w:r>
              <w:rPr>
                <w:b w:val="0"/>
                <w:i w:val="0"/>
                <w:sz w:val="20"/>
              </w:rPr>
              <w:t>loneliness_score</w:t>
            </w:r>
          </w:p>
        </w:tc>
        <w:tc>
          <w:tcPr>
            <w:tcW w:type="dxa" w:w="3009"/>
          </w:tcPr>
          <w:p>
            <w:pPr>
              <w:spacing w:after="40" w:line="264" w:lineRule="auto"/>
            </w:pPr>
            <w:r>
              <w:rPr>
                <w:b w:val="0"/>
                <w:i w:val="0"/>
                <w:sz w:val="20"/>
              </w:rPr>
              <w:t>Loneliness (0–10)</w:t>
            </w:r>
          </w:p>
        </w:tc>
        <w:tc>
          <w:tcPr>
            <w:tcW w:type="dxa" w:w="3009"/>
          </w:tcPr>
          <w:p>
            <w:pPr>
              <w:spacing w:after="40" w:line="264" w:lineRule="auto"/>
            </w:pPr>
            <w:r>
              <w:rPr>
                <w:b w:val="0"/>
                <w:i w:val="0"/>
                <w:sz w:val="20"/>
              </w:rPr>
              <w:t>Tilt, Addiction</w:t>
            </w:r>
          </w:p>
        </w:tc>
      </w:tr>
      <w:tr>
        <w:tc>
          <w:tcPr>
            <w:tcW w:type="dxa" w:w="3009"/>
          </w:tcPr>
          <w:p>
            <w:pPr>
              <w:spacing w:after="40" w:line="264" w:lineRule="auto"/>
            </w:pPr>
            <w:r>
              <w:rPr>
                <w:b w:val="0"/>
                <w:i w:val="0"/>
                <w:sz w:val="20"/>
              </w:rPr>
              <w:t>social_interaction_score</w:t>
            </w:r>
          </w:p>
        </w:tc>
        <w:tc>
          <w:tcPr>
            <w:tcW w:type="dxa" w:w="3009"/>
          </w:tcPr>
          <w:p>
            <w:pPr>
              <w:spacing w:after="40" w:line="264" w:lineRule="auto"/>
            </w:pPr>
            <w:r>
              <w:rPr>
                <w:b w:val="0"/>
                <w:i w:val="0"/>
                <w:sz w:val="20"/>
              </w:rPr>
              <w:t>Offline social life (0–10)</w:t>
            </w:r>
          </w:p>
        </w:tc>
        <w:tc>
          <w:tcPr>
            <w:tcW w:type="dxa" w:w="3009"/>
          </w:tcPr>
          <w:p>
            <w:pPr>
              <w:spacing w:after="40" w:line="264" w:lineRule="auto"/>
            </w:pPr>
            <w:r>
              <w:rPr>
                <w:b w:val="0"/>
                <w:i w:val="0"/>
                <w:sz w:val="20"/>
              </w:rPr>
              <w:t>Addiction</w:t>
            </w:r>
          </w:p>
        </w:tc>
      </w:tr>
      <w:tr>
        <w:tc>
          <w:tcPr>
            <w:tcW w:type="dxa" w:w="3009"/>
          </w:tcPr>
          <w:p>
            <w:pPr>
              <w:spacing w:after="40" w:line="264" w:lineRule="auto"/>
            </w:pPr>
            <w:r>
              <w:rPr>
                <w:b w:val="0"/>
                <w:i w:val="0"/>
                <w:sz w:val="20"/>
              </w:rPr>
              <w:t>microtransactions_spending</w:t>
            </w:r>
          </w:p>
        </w:tc>
        <w:tc>
          <w:tcPr>
            <w:tcW w:type="dxa" w:w="3009"/>
          </w:tcPr>
          <w:p>
            <w:pPr>
              <w:spacing w:after="40" w:line="264" w:lineRule="auto"/>
            </w:pPr>
            <w:r>
              <w:rPr>
                <w:b w:val="0"/>
                <w:i w:val="0"/>
                <w:sz w:val="20"/>
              </w:rPr>
              <w:t>Monthly in-game spending (USD)</w:t>
            </w:r>
          </w:p>
        </w:tc>
        <w:tc>
          <w:tcPr>
            <w:tcW w:type="dxa" w:w="3009"/>
          </w:tcPr>
          <w:p>
            <w:pPr>
              <w:spacing w:after="40" w:line="264" w:lineRule="auto"/>
            </w:pPr>
            <w:r>
              <w:rPr>
                <w:b w:val="0"/>
                <w:i w:val="0"/>
                <w:sz w:val="20"/>
              </w:rPr>
              <w:t>Addiction</w:t>
            </w:r>
          </w:p>
        </w:tc>
      </w:tr>
      <w:tr>
        <w:tc>
          <w:tcPr>
            <w:tcW w:type="dxa" w:w="3009"/>
          </w:tcPr>
          <w:p>
            <w:pPr>
              <w:spacing w:after="40" w:line="264" w:lineRule="auto"/>
            </w:pPr>
            <w:r>
              <w:rPr>
                <w:b w:val="0"/>
                <w:i w:val="0"/>
                <w:sz w:val="20"/>
              </w:rPr>
              <w:t>years_gaming</w:t>
            </w:r>
          </w:p>
        </w:tc>
        <w:tc>
          <w:tcPr>
            <w:tcW w:type="dxa" w:w="3009"/>
          </w:tcPr>
          <w:p>
            <w:pPr>
              <w:spacing w:after="40" w:line="264" w:lineRule="auto"/>
            </w:pPr>
            <w:r>
              <w:rPr>
                <w:b w:val="0"/>
                <w:i w:val="0"/>
                <w:sz w:val="20"/>
              </w:rPr>
              <w:t>Years the player has gamed</w:t>
            </w:r>
          </w:p>
        </w:tc>
        <w:tc>
          <w:tcPr>
            <w:tcW w:type="dxa" w:w="3009"/>
          </w:tcPr>
          <w:p>
            <w:pPr>
              <w:spacing w:after="40" w:line="264" w:lineRule="auto"/>
            </w:pPr>
            <w:r>
              <w:rPr>
                <w:b w:val="0"/>
                <w:i w:val="0"/>
                <w:sz w:val="20"/>
              </w:rPr>
              <w:t>Addiction</w:t>
            </w:r>
          </w:p>
        </w:tc>
      </w:tr>
      <w:tr>
        <w:tc>
          <w:tcPr>
            <w:tcW w:type="dxa" w:w="3009"/>
          </w:tcPr>
          <w:p>
            <w:pPr>
              <w:spacing w:after="40" w:line="264" w:lineRule="auto"/>
            </w:pPr>
            <w:r>
              <w:rPr>
                <w:b w:val="0"/>
                <w:i w:val="0"/>
                <w:sz w:val="20"/>
              </w:rPr>
              <w:t>happiness_score</w:t>
            </w:r>
          </w:p>
        </w:tc>
        <w:tc>
          <w:tcPr>
            <w:tcW w:type="dxa" w:w="3009"/>
          </w:tcPr>
          <w:p>
            <w:pPr>
              <w:spacing w:after="40" w:line="264" w:lineRule="auto"/>
            </w:pPr>
            <w:r>
              <w:rPr>
                <w:b w:val="0"/>
                <w:i w:val="0"/>
                <w:sz w:val="20"/>
              </w:rPr>
              <w:t>Happiness (0–10)</w:t>
            </w:r>
          </w:p>
        </w:tc>
        <w:tc>
          <w:tcPr>
            <w:tcW w:type="dxa" w:w="3009"/>
          </w:tcPr>
          <w:p>
            <w:pPr>
              <w:spacing w:after="40" w:line="264" w:lineRule="auto"/>
            </w:pPr>
            <w:r>
              <w:rPr>
                <w:b w:val="0"/>
                <w:i w:val="0"/>
                <w:sz w:val="20"/>
              </w:rPr>
              <w:t>Addiction</w:t>
            </w:r>
          </w:p>
        </w:tc>
      </w:tr>
      <w:tr>
        <w:tc>
          <w:tcPr>
            <w:tcW w:type="dxa" w:w="3009"/>
          </w:tcPr>
          <w:p>
            <w:pPr>
              <w:spacing w:after="40" w:line="264" w:lineRule="auto"/>
            </w:pPr>
            <w:r>
              <w:rPr>
                <w:b w:val="0"/>
                <w:i w:val="0"/>
                <w:sz w:val="20"/>
              </w:rPr>
              <w:t>depression_score</w:t>
            </w:r>
          </w:p>
        </w:tc>
        <w:tc>
          <w:tcPr>
            <w:tcW w:type="dxa" w:w="3009"/>
          </w:tcPr>
          <w:p>
            <w:pPr>
              <w:spacing w:after="40" w:line="264" w:lineRule="auto"/>
            </w:pPr>
            <w:r>
              <w:rPr>
                <w:b w:val="0"/>
                <w:i w:val="0"/>
                <w:sz w:val="20"/>
              </w:rPr>
              <w:t>Low mood (0–10)</w:t>
            </w:r>
          </w:p>
        </w:tc>
        <w:tc>
          <w:tcPr>
            <w:tcW w:type="dxa" w:w="3009"/>
          </w:tcPr>
          <w:p>
            <w:pPr>
              <w:spacing w:after="40" w:line="264" w:lineRule="auto"/>
            </w:pPr>
            <w:r>
              <w:rPr>
                <w:b w:val="0"/>
                <w:i w:val="0"/>
                <w:sz w:val="20"/>
              </w:rPr>
              <w:t>Addiction</w:t>
            </w:r>
          </w:p>
        </w:tc>
      </w:tr>
    </w:tbl>
    <w:p>
      <w:pPr>
        <w:spacing w:after="40"/>
      </w:pPr>
    </w:p>
    <w:p>
      <w:pPr>
        <w:keepNext/>
        <w:spacing w:after="80" w:before="160"/>
      </w:pPr>
      <w:r>
        <w:rPr>
          <w:b/>
          <w:i w:val="0"/>
          <w:u w:val="none"/>
        </w:rPr>
        <w:t>4.2.2 Neural network models</w:t>
      </w:r>
    </w:p>
    <w:p>
      <w:pPr>
        <w:jc w:val="both"/>
      </w:pPr>
      <w:r>
        <w:rPr>
          <w:b w:val="0"/>
          <w:i w:val="0"/>
        </w:rPr>
        <w:t xml:space="preserve">Both models are scikit-learn </w:t>
      </w:r>
      <w:r>
        <w:rPr>
          <w:b w:val="0"/>
          <w:i/>
        </w:rPr>
        <w:t>MLPClassifier</w:t>
      </w:r>
      <w:r>
        <w:rPr>
          <w:b w:val="0"/>
          <w:i w:val="0"/>
        </w:rPr>
        <w:t xml:space="preserve"> networks with the same hidden structure, Dense-128 followed by Dense-64 with ReLU activation, L2 regularisation</w:t>
        <w:br/>
        <w:t xml:space="preserve">(alpha = 0.001), the Adam optimiser and early stopping. Inputs are standardised with a </w:t>
      </w:r>
      <w:r>
        <w:rPr>
          <w:b w:val="0"/>
          <w:i/>
        </w:rPr>
        <w:t>StandardScaler</w:t>
      </w:r>
      <w:r>
        <w:rPr>
          <w:b w:val="0"/>
          <w:i w:val="0"/>
        </w:rPr>
        <w:t xml:space="preserve"> fitted on the training split only. The tilt network has</w:t>
        <w:br/>
        <w:t>a single sigmoid output that gives the rage-quit probability, which is shown as Low (below 40%), Medium (40–70%) or High (70% and above). The addiction network has a three-way softmax output; its class</w:t>
        <w:br/>
        <w:t xml:space="preserve">probabilities are also combined into a 0–100 </w:t>
      </w:r>
      <w:r>
        <w:rPr>
          <w:b/>
          <w:i w:val="0"/>
        </w:rPr>
        <w:t>addiction index</w:t>
      </w:r>
      <w:r>
        <w:rPr>
          <w:b w:val="0"/>
          <w:i w:val="0"/>
        </w:rPr>
        <w:t xml:space="preserve"> using the expected severity (Low = 0, Medium = 0.5, High = 1). Training stopped after</w:t>
        <w:br/>
        <w:t>23 epochs for the tilt model and 19 epochs for the addiction model.</w:t>
      </w:r>
    </w:p>
    <w:p>
      <w:pPr>
        <w:keepNext/>
        <w:spacing w:after="80" w:before="120"/>
        <w:jc w:val="center"/>
      </w:pPr>
      <w:r>
        <w:rPr>
          <w:b/>
          <w:i w:val="0"/>
          <w:sz w:val="22"/>
          <w:u w:val="none"/>
        </w:rPr>
        <w:t>Table 5: Training Configuration</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E9E9E9"/>
          </w:tcPr>
          <w:p>
            <w:pPr>
              <w:spacing w:after="40" w:line="264" w:lineRule="auto"/>
              <w:jc w:val="center"/>
            </w:pPr>
            <w:r>
              <w:rPr>
                <w:b/>
                <w:i w:val="0"/>
                <w:sz w:val="20"/>
              </w:rPr>
              <w:t>Parameter</w:t>
            </w:r>
          </w:p>
        </w:tc>
        <w:tc>
          <w:tcPr>
            <w:tcW w:type="dxa" w:w="3009"/>
            <w:shd w:val="clear" w:color="auto" w:fill="E9E9E9"/>
          </w:tcPr>
          <w:p>
            <w:pPr>
              <w:spacing w:after="40" w:line="264" w:lineRule="auto"/>
              <w:jc w:val="center"/>
            </w:pPr>
            <w:r>
              <w:rPr>
                <w:b/>
                <w:i w:val="0"/>
                <w:sz w:val="20"/>
              </w:rPr>
              <w:t>Tilt (rage-quit) MLP</w:t>
            </w:r>
          </w:p>
        </w:tc>
        <w:tc>
          <w:tcPr>
            <w:tcW w:type="dxa" w:w="3009"/>
            <w:shd w:val="clear" w:color="auto" w:fill="E9E9E9"/>
          </w:tcPr>
          <w:p>
            <w:pPr>
              <w:spacing w:after="40" w:line="264" w:lineRule="auto"/>
              <w:jc w:val="center"/>
            </w:pPr>
            <w:r>
              <w:rPr>
                <w:b/>
                <w:i w:val="0"/>
                <w:sz w:val="20"/>
              </w:rPr>
              <w:t>Addiction MLP</w:t>
            </w:r>
          </w:p>
        </w:tc>
      </w:tr>
      <w:tr>
        <w:tc>
          <w:tcPr>
            <w:tcW w:type="dxa" w:w="3009"/>
          </w:tcPr>
          <w:p>
            <w:pPr>
              <w:spacing w:after="40" w:line="264" w:lineRule="auto"/>
            </w:pPr>
            <w:r>
              <w:rPr>
                <w:b w:val="0"/>
                <w:i w:val="0"/>
                <w:sz w:val="20"/>
              </w:rPr>
              <w:t>Input features</w:t>
            </w:r>
          </w:p>
        </w:tc>
        <w:tc>
          <w:tcPr>
            <w:tcW w:type="dxa" w:w="3009"/>
          </w:tcPr>
          <w:p>
            <w:pPr>
              <w:spacing w:after="40" w:line="264" w:lineRule="auto"/>
            </w:pPr>
            <w:r>
              <w:rPr>
                <w:b w:val="0"/>
                <w:i w:val="0"/>
                <w:sz w:val="20"/>
              </w:rPr>
              <w:t>9</w:t>
            </w:r>
          </w:p>
        </w:tc>
        <w:tc>
          <w:tcPr>
            <w:tcW w:type="dxa" w:w="3009"/>
          </w:tcPr>
          <w:p>
            <w:pPr>
              <w:spacing w:after="40" w:line="264" w:lineRule="auto"/>
            </w:pPr>
            <w:r>
              <w:rPr>
                <w:b w:val="0"/>
                <w:i w:val="0"/>
                <w:sz w:val="20"/>
              </w:rPr>
              <w:t>10</w:t>
            </w:r>
          </w:p>
        </w:tc>
      </w:tr>
      <w:tr>
        <w:tc>
          <w:tcPr>
            <w:tcW w:type="dxa" w:w="3009"/>
          </w:tcPr>
          <w:p>
            <w:pPr>
              <w:spacing w:after="40" w:line="264" w:lineRule="auto"/>
            </w:pPr>
            <w:r>
              <w:rPr>
                <w:b w:val="0"/>
                <w:i w:val="0"/>
                <w:sz w:val="20"/>
              </w:rPr>
              <w:t>Hidden layers</w:t>
            </w:r>
          </w:p>
        </w:tc>
        <w:tc>
          <w:tcPr>
            <w:tcW w:type="dxa" w:w="3009"/>
          </w:tcPr>
          <w:p>
            <w:pPr>
              <w:spacing w:after="40" w:line="264" w:lineRule="auto"/>
            </w:pPr>
            <w:r>
              <w:rPr>
                <w:b w:val="0"/>
                <w:i w:val="0"/>
                <w:sz w:val="20"/>
              </w:rPr>
              <w:t>Dense-128 → Dense-64 (ReLU)</w:t>
            </w:r>
          </w:p>
        </w:tc>
        <w:tc>
          <w:tcPr>
            <w:tcW w:type="dxa" w:w="3009"/>
          </w:tcPr>
          <w:p>
            <w:pPr>
              <w:spacing w:after="40" w:line="264" w:lineRule="auto"/>
            </w:pPr>
            <w:r>
              <w:rPr>
                <w:b w:val="0"/>
                <w:i w:val="0"/>
                <w:sz w:val="20"/>
              </w:rPr>
              <w:t>Dense-128 → Dense-64 (ReLU)</w:t>
            </w:r>
          </w:p>
        </w:tc>
      </w:tr>
      <w:tr>
        <w:tc>
          <w:tcPr>
            <w:tcW w:type="dxa" w:w="3009"/>
          </w:tcPr>
          <w:p>
            <w:pPr>
              <w:spacing w:after="40" w:line="264" w:lineRule="auto"/>
            </w:pPr>
            <w:r>
              <w:rPr>
                <w:b w:val="0"/>
                <w:i w:val="0"/>
                <w:sz w:val="20"/>
              </w:rPr>
              <w:t>Output</w:t>
            </w:r>
          </w:p>
        </w:tc>
        <w:tc>
          <w:tcPr>
            <w:tcW w:type="dxa" w:w="3009"/>
          </w:tcPr>
          <w:p>
            <w:pPr>
              <w:spacing w:after="40" w:line="264" w:lineRule="auto"/>
            </w:pPr>
            <w:r>
              <w:rPr>
                <w:b w:val="0"/>
                <w:i w:val="0"/>
                <w:sz w:val="20"/>
              </w:rPr>
              <w:t>Probability (sigmoid)</w:t>
            </w:r>
          </w:p>
        </w:tc>
        <w:tc>
          <w:tcPr>
            <w:tcW w:type="dxa" w:w="3009"/>
          </w:tcPr>
          <w:p>
            <w:pPr>
              <w:spacing w:after="40" w:line="264" w:lineRule="auto"/>
            </w:pPr>
            <w:r>
              <w:rPr>
                <w:b w:val="0"/>
                <w:i w:val="0"/>
                <w:sz w:val="20"/>
              </w:rPr>
              <w:t>Low / Medium / High (softmax)</w:t>
            </w:r>
          </w:p>
        </w:tc>
      </w:tr>
      <w:tr>
        <w:tc>
          <w:tcPr>
            <w:tcW w:type="dxa" w:w="3009"/>
          </w:tcPr>
          <w:p>
            <w:pPr>
              <w:spacing w:after="40" w:line="264" w:lineRule="auto"/>
            </w:pPr>
            <w:r>
              <w:rPr>
                <w:b w:val="0"/>
                <w:i w:val="0"/>
                <w:sz w:val="20"/>
              </w:rPr>
              <w:t>Optimiser</w:t>
            </w:r>
          </w:p>
        </w:tc>
        <w:tc>
          <w:tcPr>
            <w:tcW w:type="dxa" w:w="3009"/>
          </w:tcPr>
          <w:p>
            <w:pPr>
              <w:spacing w:after="40" w:line="264" w:lineRule="auto"/>
            </w:pPr>
            <w:r>
              <w:rPr>
                <w:b w:val="0"/>
                <w:i w:val="0"/>
                <w:sz w:val="20"/>
              </w:rPr>
              <w:t>Adam, learning rate 0.001</w:t>
            </w:r>
          </w:p>
        </w:tc>
        <w:tc>
          <w:tcPr>
            <w:tcW w:type="dxa" w:w="3009"/>
          </w:tcPr>
          <w:p>
            <w:pPr>
              <w:spacing w:after="40" w:line="264" w:lineRule="auto"/>
            </w:pPr>
            <w:r>
              <w:rPr>
                <w:b w:val="0"/>
                <w:i w:val="0"/>
                <w:sz w:val="20"/>
              </w:rPr>
              <w:t>Adam, learning rate 0.001</w:t>
            </w:r>
          </w:p>
        </w:tc>
      </w:tr>
      <w:tr>
        <w:tc>
          <w:tcPr>
            <w:tcW w:type="dxa" w:w="3009"/>
          </w:tcPr>
          <w:p>
            <w:pPr>
              <w:spacing w:after="40" w:line="264" w:lineRule="auto"/>
            </w:pPr>
            <w:r>
              <w:rPr>
                <w:b w:val="0"/>
                <w:i w:val="0"/>
                <w:sz w:val="20"/>
              </w:rPr>
              <w:t>Regularisation (L2 alpha)</w:t>
            </w:r>
          </w:p>
        </w:tc>
        <w:tc>
          <w:tcPr>
            <w:tcW w:type="dxa" w:w="3009"/>
          </w:tcPr>
          <w:p>
            <w:pPr>
              <w:spacing w:after="40" w:line="264" w:lineRule="auto"/>
            </w:pPr>
            <w:r>
              <w:rPr>
                <w:b w:val="0"/>
                <w:i w:val="0"/>
                <w:sz w:val="20"/>
              </w:rPr>
              <w:t>0.001</w:t>
            </w:r>
          </w:p>
        </w:tc>
        <w:tc>
          <w:tcPr>
            <w:tcW w:type="dxa" w:w="3009"/>
          </w:tcPr>
          <w:p>
            <w:pPr>
              <w:spacing w:after="40" w:line="264" w:lineRule="auto"/>
            </w:pPr>
            <w:r>
              <w:rPr>
                <w:b w:val="0"/>
                <w:i w:val="0"/>
                <w:sz w:val="20"/>
              </w:rPr>
              <w:t>0.001</w:t>
            </w:r>
          </w:p>
        </w:tc>
      </w:tr>
      <w:tr>
        <w:tc>
          <w:tcPr>
            <w:tcW w:type="dxa" w:w="3009"/>
          </w:tcPr>
          <w:p>
            <w:pPr>
              <w:spacing w:after="40" w:line="264" w:lineRule="auto"/>
            </w:pPr>
            <w:r>
              <w:rPr>
                <w:b w:val="0"/>
                <w:i w:val="0"/>
                <w:sz w:val="20"/>
              </w:rPr>
              <w:t>Early stopping</w:t>
            </w:r>
          </w:p>
        </w:tc>
        <w:tc>
          <w:tcPr>
            <w:tcW w:type="dxa" w:w="3009"/>
          </w:tcPr>
          <w:p>
            <w:pPr>
              <w:spacing w:after="40" w:line="264" w:lineRule="auto"/>
            </w:pPr>
            <w:r>
              <w:rPr>
                <w:b w:val="0"/>
                <w:i w:val="0"/>
                <w:sz w:val="20"/>
              </w:rPr>
              <w:t>Yes (10 epochs without improvement)</w:t>
            </w:r>
          </w:p>
        </w:tc>
        <w:tc>
          <w:tcPr>
            <w:tcW w:type="dxa" w:w="3009"/>
          </w:tcPr>
          <w:p>
            <w:pPr>
              <w:spacing w:after="40" w:line="264" w:lineRule="auto"/>
            </w:pPr>
            <w:r>
              <w:rPr>
                <w:b w:val="0"/>
                <w:i w:val="0"/>
                <w:sz w:val="20"/>
              </w:rPr>
              <w:t>Yes (10 epochs without improvement)</w:t>
            </w:r>
          </w:p>
        </w:tc>
      </w:tr>
      <w:tr>
        <w:tc>
          <w:tcPr>
            <w:tcW w:type="dxa" w:w="3009"/>
          </w:tcPr>
          <w:p>
            <w:pPr>
              <w:spacing w:after="40" w:line="264" w:lineRule="auto"/>
            </w:pPr>
            <w:r>
              <w:rPr>
                <w:b w:val="0"/>
                <w:i w:val="0"/>
                <w:sz w:val="20"/>
              </w:rPr>
              <w:t>Train / test split</w:t>
            </w:r>
          </w:p>
        </w:tc>
        <w:tc>
          <w:tcPr>
            <w:tcW w:type="dxa" w:w="3009"/>
          </w:tcPr>
          <w:p>
            <w:pPr>
              <w:spacing w:after="40" w:line="264" w:lineRule="auto"/>
            </w:pPr>
            <w:r>
              <w:rPr>
                <w:b w:val="0"/>
                <w:i w:val="0"/>
                <w:sz w:val="20"/>
              </w:rPr>
              <w:t>80% / 20% (stratified)</w:t>
            </w:r>
          </w:p>
        </w:tc>
        <w:tc>
          <w:tcPr>
            <w:tcW w:type="dxa" w:w="3009"/>
          </w:tcPr>
          <w:p>
            <w:pPr>
              <w:spacing w:after="40" w:line="264" w:lineRule="auto"/>
            </w:pPr>
            <w:r>
              <w:rPr>
                <w:b w:val="0"/>
                <w:i w:val="0"/>
                <w:sz w:val="20"/>
              </w:rPr>
              <w:t>80% / 20% (stratified)</w:t>
            </w:r>
          </w:p>
        </w:tc>
      </w:tr>
      <w:tr>
        <w:tc>
          <w:tcPr>
            <w:tcW w:type="dxa" w:w="3009"/>
          </w:tcPr>
          <w:p>
            <w:pPr>
              <w:spacing w:after="40" w:line="264" w:lineRule="auto"/>
            </w:pPr>
            <w:r>
              <w:rPr>
                <w:b w:val="0"/>
                <w:i w:val="0"/>
                <w:sz w:val="20"/>
              </w:rPr>
              <w:t>Random state</w:t>
            </w:r>
          </w:p>
        </w:tc>
        <w:tc>
          <w:tcPr>
            <w:tcW w:type="dxa" w:w="3009"/>
          </w:tcPr>
          <w:p>
            <w:pPr>
              <w:spacing w:after="40" w:line="264" w:lineRule="auto"/>
            </w:pPr>
            <w:r>
              <w:rPr>
                <w:b w:val="0"/>
                <w:i w:val="0"/>
                <w:sz w:val="20"/>
              </w:rPr>
              <w:t>42</w:t>
            </w:r>
          </w:p>
        </w:tc>
        <w:tc>
          <w:tcPr>
            <w:tcW w:type="dxa" w:w="3009"/>
          </w:tcPr>
          <w:p>
            <w:pPr>
              <w:spacing w:after="40" w:line="264" w:lineRule="auto"/>
            </w:pPr>
            <w:r>
              <w:rPr>
                <w:b w:val="0"/>
                <w:i w:val="0"/>
                <w:sz w:val="20"/>
              </w:rPr>
              <w:t>42</w:t>
            </w:r>
          </w:p>
        </w:tc>
      </w:tr>
    </w:tbl>
    <w:p>
      <w:pPr>
        <w:spacing w:after="40"/>
      </w:pPr>
    </w:p>
    <w:p>
      <w:pPr>
        <w:keepNext/>
        <w:spacing w:after="80" w:before="160"/>
      </w:pPr>
      <w:r>
        <w:rPr>
          <w:b/>
          <w:i w:val="0"/>
          <w:u w:val="none"/>
        </w:rPr>
        <w:t>4.2.3 Explaining the prediction with Shapley values</w:t>
      </w:r>
    </w:p>
    <w:p>
      <w:pPr>
        <w:jc w:val="both"/>
      </w:pPr>
      <w:r>
        <w:rPr>
          <w:b w:val="0"/>
          <w:i w:val="0"/>
        </w:rPr>
        <w:t>A prediction is only useful if the player can act on it, so the coaching engine explains every score. It uses a sampled Shapley-value method. A</w:t>
        <w:br/>
        <w:t>“healthy baseline” profile is defined (for example 2 hours of play a day, 8 hours of sleep, low stress). For 160 random orderings of the thirteen factors,</w:t>
        <w:br/>
        <w:t>the profile is moved from the baseline to the player's values one factor at a time, and the change in each model's output at each step is credited to that factor.</w:t>
        <w:br/>
        <w:t>Averaged over the orderings, the credits sum exactly to the difference between the player's score and the baseline score:</w:t>
      </w:r>
    </w:p>
    <w:p>
      <w:pPr>
        <w:jc w:val="center"/>
      </w:pPr>
      <w:r>
        <w:rPr>
          <w:b w:val="0"/>
          <w:i/>
        </w:rPr>
        <w:t>Σ</w:t>
      </w:r>
      <w:r>
        <w:rPr>
          <w:b w:val="0"/>
          <w:i/>
          <w:vertAlign w:val="subscript"/>
        </w:rPr>
        <w:t>i</w:t>
      </w:r>
      <w:r>
        <w:rPr>
          <w:b w:val="0"/>
          <w:i/>
        </w:rPr>
        <w:t xml:space="preserve"> φ</w:t>
      </w:r>
      <w:r>
        <w:rPr>
          <w:b w:val="0"/>
          <w:i/>
          <w:vertAlign w:val="subscript"/>
        </w:rPr>
        <w:t>i</w:t>
      </w:r>
      <w:r>
        <w:rPr>
          <w:b w:val="0"/>
          <w:i/>
        </w:rPr>
        <w:t xml:space="preserve"> = f(player) − f(healthy baseline)</w:t>
      </w:r>
    </w:p>
    <w:p>
      <w:pPr>
        <w:jc w:val="both"/>
      </w:pPr>
      <w:r>
        <w:rPr>
          <w:b w:val="0"/>
          <w:i w:val="0"/>
        </w:rPr>
        <w:t>This property keeps the explanation meaningful even when a model saturates near 0% or 100%. The result is shown as “points added to tilt” and</w:t>
        <w:br/>
        <w:t>“points added to addiction” for each factor, together with the factor's value, its healthy range and its status (healthy, watch or at risk).</w:t>
      </w:r>
    </w:p>
    <w:p>
      <w:pPr>
        <w:keepNext/>
        <w:spacing w:after="80" w:before="160"/>
      </w:pPr>
      <w:r>
        <w:rPr>
          <w:b/>
          <w:i w:val="0"/>
          <w:u w:val="none"/>
        </w:rPr>
        <w:t>4.2.4 Coaching engine</w:t>
      </w:r>
    </w:p>
    <w:p>
      <w:pPr>
        <w:jc w:val="both"/>
      </w:pPr>
      <w:r>
        <w:rPr>
          <w:b w:val="0"/>
          <w:i w:val="0"/>
        </w:rPr>
        <w:t>The coaching engine (</w:t>
      </w:r>
      <w:r>
        <w:rPr>
          <w:b w:val="0"/>
          <w:i/>
        </w:rPr>
        <w:t>backend/coaching.py</w:t>
      </w:r>
      <w:r>
        <w:rPr>
          <w:b w:val="0"/>
          <w:i w:val="0"/>
        </w:rPr>
        <w:t>) converts the numbers into guidance. It chooses a headline and a one-line explanation from five cases (both alarms on,</w:t>
        <w:br/>
        <w:t>gaming taking over, tilt running the show, warning zone, healthy balance); picks the top two drivers of risk; writes advice for each factor that quotes the player's own value;</w:t>
        <w:br/>
        <w:t>builds a three-phase plan (Today, Weeks 1–2, Weeks 3–6); creates a taper schedule that steps daily play down towards three hours; re-runs the models on the plan's targets</w:t>
        <w:br/>
        <w:t>for the habits the player directly controls (play time, sessions, late-night play, sleep, toxic lobbies and spending) to project the improvement; checks five warning signs</w:t>
        <w:br/>
        <w:t>adapted from the WHO description of gaming disorder; and adds free support resources, shown prominently when the signs are strong. The verdict panel displays this as a headline,</w:t>
        <w:br/>
        <w:t>one deck line and three ruled lines (Now, Driving it, With the plan) so that the main message can be read in seconds.</w:t>
      </w:r>
    </w:p>
    <w:p>
      <w:pPr>
        <w:keepNext/>
        <w:spacing w:after="80" w:before="160"/>
      </w:pPr>
      <w:r>
        <w:rPr>
          <w:b/>
          <w:i w:val="0"/>
          <w:u w:val="none"/>
        </w:rPr>
        <w:t>4.2.5 Player database</w:t>
      </w:r>
    </w:p>
    <w:p>
      <w:pPr>
        <w:jc w:val="both"/>
      </w:pPr>
      <w:r>
        <w:rPr>
          <w:b w:val="0"/>
          <w:i w:val="0"/>
        </w:rPr>
        <w:t xml:space="preserve">The module </w:t>
      </w:r>
      <w:r>
        <w:rPr>
          <w:b w:val="0"/>
          <w:i/>
        </w:rPr>
        <w:t>backend/players.py</w:t>
      </w:r>
      <w:r>
        <w:rPr>
          <w:b w:val="0"/>
          <w:i w:val="0"/>
        </w:rPr>
        <w:t xml:space="preserve"> generates a database of 144 Valorant players across North America, Europe, Asia-Pacific, Korea, Brazil and Latin America. Each player is created from</w:t>
        <w:br/>
        <w:t>one of eight behavioural archetypes, which fixes plausible ranges for the thirteen wellbeing factors, and then rank, account level, K/D, headshot rate, ACS, win rate, agent pool,</w:t>
        <w:br/>
        <w:t>the last ten matches (including surrenders) and the hour-by-hour play pattern are derived from the same archetype, so the numbers tell one consistent story. Profiles are seeded from the Riot</w:t>
        <w:br/>
        <w:t>ID, so a search always returns the same player, and an unknown Riot ID receives a stable generated profile.</w:t>
      </w:r>
    </w:p>
    <w:p>
      <w:pPr>
        <w:keepNext/>
        <w:spacing w:after="80" w:before="160"/>
      </w:pPr>
      <w:r>
        <w:rPr>
          <w:b/>
          <w:i w:val="0"/>
          <w:u w:val="none"/>
        </w:rPr>
        <w:t>4.2.6 REST API</w:t>
      </w:r>
    </w:p>
    <w:p>
      <w:pPr>
        <w:keepNext/>
        <w:spacing w:after="80" w:before="120"/>
        <w:jc w:val="center"/>
      </w:pPr>
      <w:r>
        <w:rPr>
          <w:b/>
          <w:i w:val="0"/>
          <w:sz w:val="22"/>
          <w:u w:val="none"/>
        </w:rPr>
        <w:t>Table 6: API Endpoints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E9E9E9"/>
          </w:tcPr>
          <w:p>
            <w:pPr>
              <w:spacing w:after="40" w:line="264" w:lineRule="auto"/>
              <w:jc w:val="center"/>
            </w:pPr>
            <w:r>
              <w:rPr>
                <w:b/>
                <w:i w:val="0"/>
                <w:sz w:val="20"/>
              </w:rPr>
              <w:t>Endpoint</w:t>
            </w:r>
          </w:p>
        </w:tc>
        <w:tc>
          <w:tcPr>
            <w:tcW w:type="dxa" w:w="3009"/>
            <w:shd w:val="clear" w:color="auto" w:fill="E9E9E9"/>
          </w:tcPr>
          <w:p>
            <w:pPr>
              <w:spacing w:after="40" w:line="264" w:lineRule="auto"/>
              <w:jc w:val="center"/>
            </w:pPr>
            <w:r>
              <w:rPr>
                <w:b/>
                <w:i w:val="0"/>
                <w:sz w:val="20"/>
              </w:rPr>
              <w:t>Purpose</w:t>
            </w:r>
          </w:p>
        </w:tc>
        <w:tc>
          <w:tcPr>
            <w:tcW w:type="dxa" w:w="3009"/>
            <w:shd w:val="clear" w:color="auto" w:fill="E9E9E9"/>
          </w:tcPr>
          <w:p>
            <w:pPr>
              <w:spacing w:after="40" w:line="264" w:lineRule="auto"/>
              <w:jc w:val="center"/>
            </w:pPr>
            <w:r>
              <w:rPr>
                <w:b/>
                <w:i w:val="0"/>
                <w:sz w:val="20"/>
              </w:rPr>
              <w:t>Main output</w:t>
            </w:r>
          </w:p>
        </w:tc>
      </w:tr>
      <w:tr>
        <w:tc>
          <w:tcPr>
            <w:tcW w:type="dxa" w:w="3009"/>
          </w:tcPr>
          <w:p>
            <w:pPr>
              <w:spacing w:after="40" w:line="264" w:lineRule="auto"/>
            </w:pPr>
            <w:r>
              <w:rPr>
                <w:b w:val="0"/>
                <w:i w:val="0"/>
                <w:sz w:val="20"/>
              </w:rPr>
              <w:t>GET /health</w:t>
            </w:r>
          </w:p>
        </w:tc>
        <w:tc>
          <w:tcPr>
            <w:tcW w:type="dxa" w:w="3009"/>
          </w:tcPr>
          <w:p>
            <w:pPr>
              <w:spacing w:after="40" w:line="264" w:lineRule="auto"/>
            </w:pPr>
            <w:r>
              <w:rPr>
                <w:b w:val="0"/>
                <w:i w:val="0"/>
                <w:sz w:val="20"/>
              </w:rPr>
              <w:t>Model status check</w:t>
            </w:r>
          </w:p>
        </w:tc>
        <w:tc>
          <w:tcPr>
            <w:tcW w:type="dxa" w:w="3009"/>
          </w:tcPr>
          <w:p>
            <w:pPr>
              <w:spacing w:after="40" w:line="264" w:lineRule="auto"/>
            </w:pPr>
            <w:r>
              <w:rPr>
                <w:b w:val="0"/>
                <w:i w:val="0"/>
                <w:sz w:val="20"/>
              </w:rPr>
              <w:t>status, models_loaded, architecture</w:t>
            </w:r>
          </w:p>
        </w:tc>
      </w:tr>
      <w:tr>
        <w:tc>
          <w:tcPr>
            <w:tcW w:type="dxa" w:w="3009"/>
          </w:tcPr>
          <w:p>
            <w:pPr>
              <w:spacing w:after="40" w:line="264" w:lineRule="auto"/>
            </w:pPr>
            <w:r>
              <w:rPr>
                <w:b w:val="0"/>
                <w:i w:val="0"/>
                <w:sz w:val="20"/>
              </w:rPr>
              <w:t>GET /players/search?q=</w:t>
            </w:r>
          </w:p>
        </w:tc>
        <w:tc>
          <w:tcPr>
            <w:tcW w:type="dxa" w:w="3009"/>
          </w:tcPr>
          <w:p>
            <w:pPr>
              <w:spacing w:after="40" w:line="264" w:lineRule="auto"/>
            </w:pPr>
            <w:r>
              <w:rPr>
                <w:b w:val="0"/>
                <w:i w:val="0"/>
                <w:sz w:val="20"/>
              </w:rPr>
              <w:t>Search players by Riot ID (name or name#tag)</w:t>
            </w:r>
          </w:p>
        </w:tc>
        <w:tc>
          <w:tcPr>
            <w:tcW w:type="dxa" w:w="3009"/>
          </w:tcPr>
          <w:p>
            <w:pPr>
              <w:spacing w:after="40" w:line="264" w:lineRule="auto"/>
            </w:pPr>
            <w:r>
              <w:rPr>
                <w:b w:val="0"/>
                <w:i w:val="0"/>
                <w:sz w:val="20"/>
              </w:rPr>
              <w:t>Up to 8 matching players with rank and region</w:t>
            </w:r>
          </w:p>
        </w:tc>
      </w:tr>
      <w:tr>
        <w:tc>
          <w:tcPr>
            <w:tcW w:type="dxa" w:w="3009"/>
          </w:tcPr>
          <w:p>
            <w:pPr>
              <w:spacing w:after="40" w:line="264" w:lineRule="auto"/>
            </w:pPr>
            <w:r>
              <w:rPr>
                <w:b w:val="0"/>
                <w:i w:val="0"/>
                <w:sz w:val="20"/>
              </w:rPr>
              <w:t>GET /players/lookup?riot_id=</w:t>
            </w:r>
          </w:p>
        </w:tc>
        <w:tc>
          <w:tcPr>
            <w:tcW w:type="dxa" w:w="3009"/>
          </w:tcPr>
          <w:p>
            <w:pPr>
              <w:spacing w:after="40" w:line="264" w:lineRule="auto"/>
            </w:pPr>
            <w:r>
              <w:rPr>
                <w:b w:val="0"/>
                <w:i w:val="0"/>
                <w:sz w:val="20"/>
              </w:rPr>
              <w:t>Full profile for a Riot ID</w:t>
            </w:r>
          </w:p>
        </w:tc>
        <w:tc>
          <w:tcPr>
            <w:tcW w:type="dxa" w:w="3009"/>
          </w:tcPr>
          <w:p>
            <w:pPr>
              <w:spacing w:after="40" w:line="264" w:lineRule="auto"/>
            </w:pPr>
            <w:r>
              <w:rPr>
                <w:b w:val="0"/>
                <w:i w:val="0"/>
                <w:sz w:val="20"/>
              </w:rPr>
              <w:t>Rank, stats, agents, matches, play-time pattern, 13 inputs</w:t>
            </w:r>
          </w:p>
        </w:tc>
      </w:tr>
      <w:tr>
        <w:tc>
          <w:tcPr>
            <w:tcW w:type="dxa" w:w="3009"/>
          </w:tcPr>
          <w:p>
            <w:pPr>
              <w:spacing w:after="40" w:line="264" w:lineRule="auto"/>
            </w:pPr>
            <w:r>
              <w:rPr>
                <w:b w:val="0"/>
                <w:i w:val="0"/>
                <w:sz w:val="20"/>
              </w:rPr>
              <w:t>POST /predict</w:t>
            </w:r>
          </w:p>
        </w:tc>
        <w:tc>
          <w:tcPr>
            <w:tcW w:type="dxa" w:w="3009"/>
          </w:tcPr>
          <w:p>
            <w:pPr>
              <w:spacing w:after="40" w:line="264" w:lineRule="auto"/>
            </w:pPr>
            <w:r>
              <w:rPr>
                <w:b w:val="0"/>
                <w:i w:val="0"/>
                <w:sz w:val="20"/>
              </w:rPr>
              <w:t>Run both models and the coaching engine</w:t>
            </w:r>
          </w:p>
        </w:tc>
        <w:tc>
          <w:tcPr>
            <w:tcW w:type="dxa" w:w="3009"/>
          </w:tcPr>
          <w:p>
            <w:pPr>
              <w:spacing w:after="40" w:line="264" w:lineRule="auto"/>
            </w:pPr>
            <w:r>
              <w:rPr>
                <w:b w:val="0"/>
                <w:i w:val="0"/>
                <w:sz w:val="20"/>
              </w:rPr>
              <w:t>rage_probability, addiction_category, addiction_index, report (summary, drivers, plan, taper, projected, warning_signs, support)</w:t>
            </w:r>
          </w:p>
        </w:tc>
      </w:tr>
    </w:tbl>
    <w:p>
      <w:pPr>
        <w:spacing w:after="40"/>
      </w:pPr>
    </w:p>
    <w:p>
      <w:pPr>
        <w:keepNext/>
        <w:spacing w:after="80" w:before="160"/>
      </w:pPr>
      <w:r>
        <w:rPr>
          <w:b/>
          <w:i w:val="0"/>
          <w:u w:val="none"/>
        </w:rPr>
        <w:t>4.2.7 Front end</w:t>
      </w:r>
    </w:p>
    <w:p>
      <w:pPr>
        <w:jc w:val="both"/>
      </w:pPr>
      <w:r>
        <w:rPr>
          <w:b w:val="0"/>
          <w:i w:val="0"/>
        </w:rPr>
        <w:t>The interface is a React 19 single-page application styled with a custom “broadcast package” design system: a dark stage, a light lower-third panel for the verdict, signal red,</w:t>
        <w:br/>
        <w:t>field green and amber for risk levels, and condensed display type. The start screen offers player search and a manual-entry option. After a player is chosen, the page shows the player card,</w:t>
        <w:br/>
        <w:t>the verdict, the two scores, the factor board, a head-to-head comparison of “now” versus “after the plan”, the recovery plan and the support section. The report re-runs automatically while sliders</w:t>
        <w:br/>
        <w:t>are dragged. A short load-in animation, staggered section entrances, number count-ups and scroll reveals add polish, and all motion is switched off for users who prefer reduced motion. The layout</w:t>
        <w:br/>
        <w:t>stacks cleanly on phone widths.</w:t>
      </w:r>
    </w:p>
    <w:p>
      <w:r>
        <w:br w:type="page"/>
      </w:r>
    </w:p>
    <w:p>
      <w:pPr>
        <w:spacing w:after="0"/>
        <w:jc w:val="center"/>
      </w:pPr>
      <w:r>
        <w:rPr>
          <w:b/>
          <w:i w:val="0"/>
          <w:sz w:val="28"/>
          <w:u w:val="none"/>
        </w:rPr>
        <w:t>CHAPTER-5</w:t>
      </w:r>
    </w:p>
    <w:p>
      <w:pPr>
        <w:spacing w:after="280"/>
        <w:jc w:val="center"/>
      </w:pPr>
      <w:r>
        <w:rPr>
          <w:b/>
          <w:i w:val="0"/>
          <w:sz w:val="28"/>
          <w:u w:val="none"/>
        </w:rPr>
        <w:t>CODE</w:t>
      </w:r>
    </w:p>
    <w:p>
      <w:pPr>
        <w:keepNext/>
        <w:spacing w:after="120" w:before="200"/>
      </w:pPr>
      <w:r>
        <w:rPr>
          <w:b/>
          <w:i w:val="0"/>
          <w:sz w:val="26"/>
          <w:u w:val="none"/>
        </w:rPr>
        <w:t>5.1 Coding</w:t>
      </w:r>
    </w:p>
    <w:p>
      <w:pPr>
        <w:keepNext/>
        <w:spacing w:after="60" w:before="160"/>
      </w:pPr>
      <w:r>
        <w:rPr>
          <w:b/>
          <w:i w:val="0"/>
          <w:sz w:val="23"/>
          <w:u w:val="none"/>
        </w:rPr>
        <w:t>train_deep_learning.py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Adaptive Gamer Coaching System — Deep Neural Network Training Pipeline</w:t>
      </w:r>
    </w:p>
    <w:p>
      <w:pPr>
        <w:spacing w:after="0" w:line="240" w:lineRule="auto"/>
      </w:pPr>
      <w:r>
        <w:rPr>
          <w:rFonts w:ascii="Consolas" w:hAnsi="Consolas" w:eastAsia="Consolas"/>
          <w:sz w:val="15"/>
        </w:rPr>
        <w:t>Trains Scikit-Learn Multi-Layer Perceptron (MLP) models for Rage-Quit (tilt) and</w:t>
      </w:r>
    </w:p>
    <w:p>
      <w:pPr>
        <w:spacing w:after="0" w:line="240" w:lineRule="auto"/>
      </w:pPr>
      <w:r>
        <w:rPr>
          <w:rFonts w:ascii="Consolas" w:hAnsi="Consolas" w:eastAsia="Consolas"/>
          <w:sz w:val="15"/>
        </w:rPr>
        <w:t>Addiction prediction, with loss-curve tracking and held-out evaluation metrics.</w:t>
      </w:r>
    </w:p>
    <w:p>
      <w:pPr>
        <w:spacing w:after="0" w:line="240" w:lineRule="auto"/>
      </w:pPr>
      <w:r>
        <w:rPr>
          <w:rFonts w:ascii="Consolas" w:hAnsi="Consolas" w:eastAsia="Consolas"/>
          <w:sz w:val="15"/>
        </w:rPr>
        <w:t>Pure NumPy &amp; Scikit-Learn implementation (no pandas needed).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Run from the ml/ folder:  python train_deep_learning.py</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Training data is SYNTHETIC. Labels come from documented risk functions (below) built</w:t>
      </w:r>
    </w:p>
    <w:p>
      <w:pPr>
        <w:spacing w:after="0" w:line="240" w:lineRule="auto"/>
      </w:pPr>
      <w:r>
        <w:rPr>
          <w:rFonts w:ascii="Consolas" w:hAnsi="Consolas" w:eastAsia="Consolas"/>
          <w:sz w:val="15"/>
        </w:rPr>
        <w:t>from the behavioural factors the dashboard asks about, plus random noise, so that every</w:t>
      </w:r>
    </w:p>
    <w:p>
      <w:pPr>
        <w:spacing w:after="0" w:line="240" w:lineRule="auto"/>
      </w:pPr>
      <w:r>
        <w:rPr>
          <w:rFonts w:ascii="Consolas" w:hAnsi="Consolas" w:eastAsia="Consolas"/>
          <w:sz w:val="15"/>
        </w:rPr>
        <w:t>input the user can change has a real, explainable effect on the prediction.</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numpy as np</w:t>
      </w:r>
    </w:p>
    <w:p>
      <w:pPr>
        <w:spacing w:after="0" w:line="240" w:lineRule="auto"/>
      </w:pPr>
      <w:r>
        <w:rPr>
          <w:rFonts w:ascii="Consolas" w:hAnsi="Consolas" w:eastAsia="Consolas"/>
          <w:sz w:val="15"/>
        </w:rPr>
        <w:t>import joblib</w:t>
      </w:r>
    </w:p>
    <w:p>
      <w:pPr>
        <w:spacing w:after="0" w:line="240" w:lineRule="auto"/>
      </w:pPr>
      <w:r>
        <w:rPr>
          <w:rFonts w:ascii="Consolas" w:hAnsi="Consolas" w:eastAsia="Consolas"/>
          <w:sz w:val="15"/>
        </w:rPr>
        <w:t>import json</w:t>
      </w:r>
    </w:p>
    <w:p>
      <w:pPr>
        <w:spacing w:after="0" w:line="240" w:lineRule="auto"/>
      </w:pPr>
      <w:r>
        <w:rPr>
          <w:rFonts w:ascii="Consolas" w:hAnsi="Consolas" w:eastAsia="Consolas"/>
          <w:sz w:val="15"/>
        </w:rPr>
        <w:t>from sklearn.neural_network import MLPClassifier</w:t>
      </w:r>
    </w:p>
    <w:p>
      <w:pPr>
        <w:spacing w:after="0" w:line="240" w:lineRule="auto"/>
      </w:pPr>
      <w:r>
        <w:rPr>
          <w:rFonts w:ascii="Consolas" w:hAnsi="Consolas" w:eastAsia="Consolas"/>
          <w:sz w:val="15"/>
        </w:rPr>
        <w:t>from sklearn.preprocessing import StandardScaler, LabelEncoder</w:t>
      </w:r>
    </w:p>
    <w:p>
      <w:pPr>
        <w:spacing w:after="0" w:line="240" w:lineRule="auto"/>
      </w:pPr>
      <w:r>
        <w:rPr>
          <w:rFonts w:ascii="Consolas" w:hAnsi="Consolas" w:eastAsia="Consolas"/>
          <w:sz w:val="15"/>
        </w:rPr>
        <w:t>from sklearn.model_selection import train_test_split</w:t>
      </w:r>
    </w:p>
    <w:p>
      <w:pPr>
        <w:spacing w:after="0" w:line="240" w:lineRule="auto"/>
      </w:pPr>
      <w:r>
        <w:rPr>
          <w:rFonts w:ascii="Consolas" w:hAnsi="Consolas" w:eastAsia="Consolas"/>
          <w:sz w:val="15"/>
        </w:rPr>
        <w:t>from sklearn.metrics import accuracy_score, roc_auc_score, f1_score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print("=" * 70)</w:t>
      </w:r>
    </w:p>
    <w:p>
      <w:pPr>
        <w:spacing w:after="0" w:line="240" w:lineRule="auto"/>
      </w:pPr>
      <w:r>
        <w:rPr>
          <w:rFonts w:ascii="Consolas" w:hAnsi="Consolas" w:eastAsia="Consolas"/>
          <w:sz w:val="15"/>
        </w:rPr>
        <w:t>print("ADAPTIVE GAMER COACH — DEEP NEURAL NETWORK (MLP) PIPELINE")</w:t>
      </w:r>
    </w:p>
    <w:p>
      <w:pPr>
        <w:spacing w:after="0" w:line="240" w:lineRule="auto"/>
      </w:pPr>
      <w:r>
        <w:rPr>
          <w:rFonts w:ascii="Consolas" w:hAnsi="Consolas" w:eastAsia="Consolas"/>
          <w:sz w:val="15"/>
        </w:rPr>
        <w:t>print("=" * 70)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RAGE_FEATURES = [</w:t>
      </w:r>
    </w:p>
    <w:p>
      <w:pPr>
        <w:spacing w:after="0" w:line="240" w:lineRule="auto"/>
      </w:pPr>
      <w:r>
        <w:rPr>
          <w:rFonts w:ascii="Consolas" w:hAnsi="Consolas" w:eastAsia="Consolas"/>
          <w:sz w:val="15"/>
        </w:rPr>
        <w:t xml:space="preserve">    'stress_level', 'anxiety_score', 'aggression_score', 'daily_gaming_hours', 'toxic_exposure',</w:t>
      </w:r>
    </w:p>
    <w:p>
      <w:pPr>
        <w:spacing w:after="0" w:line="240" w:lineRule="auto"/>
      </w:pPr>
      <w:r>
        <w:rPr>
          <w:rFonts w:ascii="Consolas" w:hAnsi="Consolas" w:eastAsia="Consolas"/>
          <w:sz w:val="15"/>
        </w:rPr>
        <w:t xml:space="preserve">    'night_gaming_ratio', 'weekly_sessions', 'sleep_hours', 'loneliness_score'</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ADDICTION_FEATURES = [</w:t>
      </w:r>
    </w:p>
    <w:p>
      <w:pPr>
        <w:spacing w:after="0" w:line="240" w:lineRule="auto"/>
      </w:pPr>
      <w:r>
        <w:rPr>
          <w:rFonts w:ascii="Consolas" w:hAnsi="Consolas" w:eastAsia="Consolas"/>
          <w:sz w:val="15"/>
        </w:rPr>
        <w:t xml:space="preserve">    'daily_gaming_hours', 'weekly_sessions', 'night_gaming_ratio', 'sleep_hours',</w:t>
      </w:r>
    </w:p>
    <w:p>
      <w:pPr>
        <w:spacing w:after="0" w:line="240" w:lineRule="auto"/>
      </w:pPr>
      <w:r>
        <w:rPr>
          <w:rFonts w:ascii="Consolas" w:hAnsi="Consolas" w:eastAsia="Consolas"/>
          <w:sz w:val="15"/>
        </w:rPr>
        <w:t xml:space="preserve">    'loneliness_score', 'social_interaction_score', 'microtransactions_spending',</w:t>
      </w:r>
    </w:p>
    <w:p>
      <w:pPr>
        <w:spacing w:after="0" w:line="240" w:lineRule="auto"/>
      </w:pPr>
      <w:r>
        <w:rPr>
          <w:rFonts w:ascii="Consolas" w:hAnsi="Consolas" w:eastAsia="Consolas"/>
          <w:sz w:val="15"/>
        </w:rPr>
        <w:t xml:space="preserve">    'years_gaming', 'happiness_score', 'depression_score'</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rng = np.random.default_rng(42)</w:t>
      </w:r>
    </w:p>
    <w:p>
      <w:pPr>
        <w:spacing w:after="0" w:line="240" w:lineRule="auto"/>
      </w:pPr>
      <w:r>
        <w:rPr>
          <w:rFonts w:ascii="Consolas" w:hAnsi="Consolas" w:eastAsia="Consolas"/>
          <w:sz w:val="15"/>
        </w:rPr>
        <w:t>N_REALISTIC = 16000   # population-shaped samples</w:t>
      </w:r>
    </w:p>
    <w:p>
      <w:pPr>
        <w:spacing w:after="0" w:line="240" w:lineRule="auto"/>
      </w:pPr>
      <w:r>
        <w:rPr>
          <w:rFonts w:ascii="Consolas" w:hAnsi="Consolas" w:eastAsia="Consolas"/>
          <w:sz w:val="15"/>
        </w:rPr>
        <w:t>N_UNIFORM = 6000      # uniform samples so extremes are covered too</w:t>
      </w:r>
    </w:p>
    <w:p>
      <w:pPr>
        <w:spacing w:after="0" w:line="240" w:lineRule="auto"/>
      </w:pPr>
      <w:r>
        <w:rPr>
          <w:rFonts w:ascii="Consolas" w:hAnsi="Consolas" w:eastAsia="Consolas"/>
          <w:sz w:val="15"/>
        </w:rPr>
        <w:t>N = N_REALISTIC + N_UNIFORM</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print(f"\n[1/4] Generating training data ({N} samples)...")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mix(realistic, lo, hi, integer=False):</w:t>
      </w:r>
    </w:p>
    <w:p>
      <w:pPr>
        <w:spacing w:after="0" w:line="240" w:lineRule="auto"/>
      </w:pPr>
      <w:r>
        <w:rPr>
          <w:rFonts w:ascii="Consolas" w:hAnsi="Consolas" w:eastAsia="Consolas"/>
          <w:sz w:val="15"/>
        </w:rPr>
        <w:t xml:space="preserve">    uniform = rng.uniform(lo, hi, N_UNIFORM)</w:t>
      </w:r>
    </w:p>
    <w:p>
      <w:pPr>
        <w:spacing w:after="0" w:line="240" w:lineRule="auto"/>
      </w:pPr>
      <w:r>
        <w:rPr>
          <w:rFonts w:ascii="Consolas" w:hAnsi="Consolas" w:eastAsia="Consolas"/>
          <w:sz w:val="15"/>
        </w:rPr>
        <w:t xml:space="preserve">    out = np.clip(np.concatenate([realistic, uniform]), lo, hi)</w:t>
      </w:r>
    </w:p>
    <w:p>
      <w:pPr>
        <w:spacing w:after="0" w:line="240" w:lineRule="auto"/>
      </w:pPr>
      <w:r>
        <w:rPr>
          <w:rFonts w:ascii="Consolas" w:hAnsi="Consolas" w:eastAsia="Consolas"/>
          <w:sz w:val="15"/>
        </w:rPr>
        <w:t xml:space="preserve">    return np.round(out) if integer else out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X = {</w:t>
      </w:r>
    </w:p>
    <w:p>
      <w:pPr>
        <w:spacing w:after="0" w:line="240" w:lineRule="auto"/>
      </w:pPr>
      <w:r>
        <w:rPr>
          <w:rFonts w:ascii="Consolas" w:hAnsi="Consolas" w:eastAsia="Consolas"/>
          <w:sz w:val="15"/>
        </w:rPr>
        <w:t xml:space="preserve">    'stress_level':               mix(rng.normal(5, 2, N_REALISTIC), 1, 10),</w:t>
      </w:r>
    </w:p>
    <w:p>
      <w:pPr>
        <w:spacing w:after="0" w:line="240" w:lineRule="auto"/>
      </w:pPr>
      <w:r>
        <w:rPr>
          <w:rFonts w:ascii="Consolas" w:hAnsi="Consolas" w:eastAsia="Consolas"/>
          <w:sz w:val="15"/>
        </w:rPr>
        <w:t xml:space="preserve">    'anxiety_score':              mix(rng.normal(4.5, 2.2, N_REALISTIC), 0, 10),</w:t>
      </w:r>
    </w:p>
    <w:p>
      <w:pPr>
        <w:spacing w:after="0" w:line="240" w:lineRule="auto"/>
      </w:pPr>
      <w:r>
        <w:rPr>
          <w:rFonts w:ascii="Consolas" w:hAnsi="Consolas" w:eastAsia="Consolas"/>
          <w:sz w:val="15"/>
        </w:rPr>
        <w:t xml:space="preserve">    'aggression_score':           mix(rng.normal(4.5, 2.2, N_REALISTIC), 0, 10),</w:t>
      </w:r>
    </w:p>
    <w:p>
      <w:pPr>
        <w:spacing w:after="0" w:line="240" w:lineRule="auto"/>
      </w:pPr>
      <w:r>
        <w:rPr>
          <w:rFonts w:ascii="Consolas" w:hAnsi="Consolas" w:eastAsia="Consolas"/>
          <w:sz w:val="15"/>
        </w:rPr>
        <w:t xml:space="preserve">    'daily_gaming_hours':         mix(rng.gamma(2.0, 1.8, N_REALISTIC), 0, 16),</w:t>
      </w:r>
    </w:p>
    <w:p>
      <w:pPr>
        <w:spacing w:after="0" w:line="240" w:lineRule="auto"/>
      </w:pPr>
      <w:r>
        <w:rPr>
          <w:rFonts w:ascii="Consolas" w:hAnsi="Consolas" w:eastAsia="Consolas"/>
          <w:sz w:val="15"/>
        </w:rPr>
        <w:t xml:space="preserve">    'toxic_exposure':             mix(rng.beta(2, 4, N_REALISTIC), 0, 1),</w:t>
      </w:r>
    </w:p>
    <w:p>
      <w:pPr>
        <w:spacing w:after="0" w:line="240" w:lineRule="auto"/>
      </w:pPr>
      <w:r>
        <w:rPr>
          <w:rFonts w:ascii="Consolas" w:hAnsi="Consolas" w:eastAsia="Consolas"/>
          <w:sz w:val="15"/>
        </w:rPr>
        <w:t xml:space="preserve">    'night_gaming_ratio':         mix(rng.beta(2, 3.5, N_REALISTIC), 0, 1),</w:t>
      </w:r>
    </w:p>
    <w:p>
      <w:pPr>
        <w:spacing w:after="0" w:line="240" w:lineRule="auto"/>
      </w:pPr>
      <w:r>
        <w:rPr>
          <w:rFonts w:ascii="Consolas" w:hAnsi="Consolas" w:eastAsia="Consolas"/>
          <w:sz w:val="15"/>
        </w:rPr>
        <w:t xml:space="preserve">    'weekly_sessions':            mix(rng.normal(15, 8, N_REALISTIC), 1, 50, integer=True),</w:t>
      </w:r>
    </w:p>
    <w:p>
      <w:pPr>
        <w:spacing w:after="0" w:line="240" w:lineRule="auto"/>
      </w:pPr>
      <w:r>
        <w:rPr>
          <w:rFonts w:ascii="Consolas" w:hAnsi="Consolas" w:eastAsia="Consolas"/>
          <w:sz w:val="15"/>
        </w:rPr>
        <w:t xml:space="preserve">    'sleep_hours':                mix(rng.normal(7, 1.3, N_REALISTIC), 3, 12),</w:t>
      </w:r>
    </w:p>
    <w:p>
      <w:pPr>
        <w:spacing w:after="0" w:line="240" w:lineRule="auto"/>
      </w:pPr>
      <w:r>
        <w:rPr>
          <w:rFonts w:ascii="Consolas" w:hAnsi="Consolas" w:eastAsia="Consolas"/>
          <w:sz w:val="15"/>
        </w:rPr>
        <w:t xml:space="preserve">    'loneliness_score':           mix(rng.normal(4.5, 2.3, N_REALISTIC), 0, 10),</w:t>
      </w:r>
    </w:p>
    <w:p>
      <w:pPr>
        <w:spacing w:after="0" w:line="240" w:lineRule="auto"/>
      </w:pPr>
      <w:r>
        <w:rPr>
          <w:rFonts w:ascii="Consolas" w:hAnsi="Consolas" w:eastAsia="Consolas"/>
          <w:sz w:val="15"/>
        </w:rPr>
        <w:t xml:space="preserve">    'social_interaction_score':   mix(rng.normal(5.5, 2.2, N_REALISTIC), 0, 10),</w:t>
      </w:r>
    </w:p>
    <w:p>
      <w:pPr>
        <w:spacing w:after="0" w:line="240" w:lineRule="auto"/>
      </w:pPr>
      <w:r>
        <w:rPr>
          <w:rFonts w:ascii="Consolas" w:hAnsi="Consolas" w:eastAsia="Consolas"/>
          <w:sz w:val="15"/>
        </w:rPr>
        <w:t xml:space="preserve">    'microtransactions_spending': mix(rng.gamma(1.2, 30, N_REALISTIC), 0, 500),</w:t>
      </w:r>
    </w:p>
    <w:p>
      <w:pPr>
        <w:spacing w:after="0" w:line="240" w:lineRule="auto"/>
      </w:pPr>
      <w:r>
        <w:rPr>
          <w:rFonts w:ascii="Consolas" w:hAnsi="Consolas" w:eastAsia="Consolas"/>
          <w:sz w:val="15"/>
        </w:rPr>
        <w:t xml:space="preserve">    'years_gaming':               mix(rng.normal(7, 4, N_REALISTIC), 0, 30, integer=True),</w:t>
      </w:r>
    </w:p>
    <w:p>
      <w:pPr>
        <w:spacing w:after="0" w:line="240" w:lineRule="auto"/>
      </w:pPr>
      <w:r>
        <w:rPr>
          <w:rFonts w:ascii="Consolas" w:hAnsi="Consolas" w:eastAsia="Consolas"/>
          <w:sz w:val="15"/>
        </w:rPr>
        <w:t xml:space="preserve">    'happiness_score':            mix(rng.normal(6, 2, N_REALISTIC), 0, 10),</w:t>
      </w:r>
    </w:p>
    <w:p>
      <w:pPr>
        <w:spacing w:after="0" w:line="240" w:lineRule="auto"/>
      </w:pPr>
      <w:r>
        <w:rPr>
          <w:rFonts w:ascii="Consolas" w:hAnsi="Consolas" w:eastAsia="Consolas"/>
          <w:sz w:val="15"/>
        </w:rPr>
        <w:t xml:space="preserve">    'depression_score':           mix(rng.normal(3.5, 2.2, N_REALISTIC), 0, 10),</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sigmoid(z):</w:t>
      </w:r>
    </w:p>
    <w:p>
      <w:pPr>
        <w:spacing w:after="0" w:line="240" w:lineRule="auto"/>
      </w:pPr>
      <w:r>
        <w:rPr>
          <w:rFonts w:ascii="Consolas" w:hAnsi="Consolas" w:eastAsia="Consolas"/>
          <w:sz w:val="15"/>
        </w:rPr>
        <w:t xml:space="preserve">    return 1 / (1 + np.exp(-z))</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Rage-quit (tilt) label ──</w:t>
      </w:r>
    </w:p>
    <w:p>
      <w:pPr>
        <w:spacing w:after="0" w:line="240" w:lineRule="auto"/>
      </w:pPr>
      <w:r>
        <w:rPr>
          <w:rFonts w:ascii="Consolas" w:hAnsi="Consolas" w:eastAsia="Consolas"/>
          <w:sz w:val="15"/>
        </w:rPr>
        <w:t># Emotional load + provocation + fatigue. Sleep debt and toxic lobbies matter as much</w:t>
      </w:r>
    </w:p>
    <w:p>
      <w:pPr>
        <w:spacing w:after="0" w:line="240" w:lineRule="auto"/>
      </w:pPr>
      <w:r>
        <w:rPr>
          <w:rFonts w:ascii="Consolas" w:hAnsi="Consolas" w:eastAsia="Consolas"/>
          <w:sz w:val="15"/>
        </w:rPr>
        <w:t># as stress itself; loneliness and long sessions add smaller effects.</w:t>
      </w:r>
    </w:p>
    <w:p>
      <w:pPr>
        <w:spacing w:after="0" w:line="240" w:lineRule="auto"/>
      </w:pPr>
      <w:r>
        <w:rPr>
          <w:rFonts w:ascii="Consolas" w:hAnsi="Consolas" w:eastAsia="Consolas"/>
          <w:sz w:val="15"/>
        </w:rPr>
        <w:t>rage_logit = (</w:t>
      </w:r>
    </w:p>
    <w:p>
      <w:pPr>
        <w:spacing w:after="0" w:line="240" w:lineRule="auto"/>
      </w:pPr>
      <w:r>
        <w:rPr>
          <w:rFonts w:ascii="Consolas" w:hAnsi="Consolas" w:eastAsia="Consolas"/>
          <w:sz w:val="15"/>
        </w:rPr>
        <w:t xml:space="preserve">    0.45 * (X['stress_level'] - 5)</w:t>
      </w:r>
    </w:p>
    <w:p>
      <w:pPr>
        <w:spacing w:after="0" w:line="240" w:lineRule="auto"/>
      </w:pPr>
      <w:r>
        <w:rPr>
          <w:rFonts w:ascii="Consolas" w:hAnsi="Consolas" w:eastAsia="Consolas"/>
          <w:sz w:val="15"/>
        </w:rPr>
        <w:t xml:space="preserve">    + 0.25 * (X['anxiety_score'] - 5)</w:t>
      </w:r>
    </w:p>
    <w:p>
      <w:pPr>
        <w:spacing w:after="0" w:line="240" w:lineRule="auto"/>
      </w:pPr>
      <w:r>
        <w:rPr>
          <w:rFonts w:ascii="Consolas" w:hAnsi="Consolas" w:eastAsia="Consolas"/>
          <w:sz w:val="15"/>
        </w:rPr>
        <w:t xml:space="preserve">    + 0.35 * (X['aggression_score'] - 5)</w:t>
      </w:r>
    </w:p>
    <w:p>
      <w:pPr>
        <w:spacing w:after="0" w:line="240" w:lineRule="auto"/>
      </w:pPr>
      <w:r>
        <w:rPr>
          <w:rFonts w:ascii="Consolas" w:hAnsi="Consolas" w:eastAsia="Consolas"/>
          <w:sz w:val="15"/>
        </w:rPr>
        <w:t xml:space="preserve">    + 2.2 * (X['toxic_exposure'] - 0.3)</w:t>
      </w:r>
    </w:p>
    <w:p>
      <w:pPr>
        <w:spacing w:after="0" w:line="240" w:lineRule="auto"/>
      </w:pPr>
      <w:r>
        <w:rPr>
          <w:rFonts w:ascii="Consolas" w:hAnsi="Consolas" w:eastAsia="Consolas"/>
          <w:sz w:val="15"/>
        </w:rPr>
        <w:t xml:space="preserve">    + 1.2 * (X['night_gaming_ratio'] - 0.3)</w:t>
      </w:r>
    </w:p>
    <w:p>
      <w:pPr>
        <w:spacing w:after="0" w:line="240" w:lineRule="auto"/>
      </w:pPr>
      <w:r>
        <w:rPr>
          <w:rFonts w:ascii="Consolas" w:hAnsi="Consolas" w:eastAsia="Consolas"/>
          <w:sz w:val="15"/>
        </w:rPr>
        <w:t xml:space="preserve">    + 0.12 * (X['daily_gaming_hours'] - 4)</w:t>
      </w:r>
    </w:p>
    <w:p>
      <w:pPr>
        <w:spacing w:after="0" w:line="240" w:lineRule="auto"/>
      </w:pPr>
      <w:r>
        <w:rPr>
          <w:rFonts w:ascii="Consolas" w:hAnsi="Consolas" w:eastAsia="Consolas"/>
          <w:sz w:val="15"/>
        </w:rPr>
        <w:t xml:space="preserve">    + 0.45 * (7 - X['sleep_hours'])</w:t>
      </w:r>
    </w:p>
    <w:p>
      <w:pPr>
        <w:spacing w:after="0" w:line="240" w:lineRule="auto"/>
      </w:pPr>
      <w:r>
        <w:rPr>
          <w:rFonts w:ascii="Consolas" w:hAnsi="Consolas" w:eastAsia="Consolas"/>
          <w:sz w:val="15"/>
        </w:rPr>
        <w:t xml:space="preserve">    + 0.15 * (X['loneliness_score'] - 5)</w:t>
      </w:r>
    </w:p>
    <w:p>
      <w:pPr>
        <w:spacing w:after="0" w:line="240" w:lineRule="auto"/>
      </w:pPr>
      <w:r>
        <w:rPr>
          <w:rFonts w:ascii="Consolas" w:hAnsi="Consolas" w:eastAsia="Consolas"/>
          <w:sz w:val="15"/>
        </w:rPr>
        <w:t xml:space="preserve">    + 0.02 * (X['weekly_sessions'] - 15)</w:t>
      </w:r>
    </w:p>
    <w:p>
      <w:pPr>
        <w:spacing w:after="0" w:line="240" w:lineRule="auto"/>
      </w:pPr>
      <w:r>
        <w:rPr>
          <w:rFonts w:ascii="Consolas" w:hAnsi="Consolas" w:eastAsia="Consolas"/>
          <w:sz w:val="15"/>
        </w:rPr>
        <w:t xml:space="preserve">    - 1.0</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y_rage = (rng.uniform(0, 1, N) &lt; sigmoid(rage_logit)).astype(int)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Addiction label (3 classes) ──</w:t>
      </w:r>
    </w:p>
    <w:p>
      <w:pPr>
        <w:spacing w:after="0" w:line="240" w:lineRule="auto"/>
      </w:pPr>
      <w:r>
        <w:rPr>
          <w:rFonts w:ascii="Consolas" w:hAnsi="Consolas" w:eastAsia="Consolas"/>
          <w:sz w:val="15"/>
        </w:rPr>
        <w:t># Loosely follows gaming-disorder warning signs: time &amp; frequency, late-night play,</w:t>
      </w:r>
    </w:p>
    <w:p>
      <w:pPr>
        <w:spacing w:after="0" w:line="240" w:lineRule="auto"/>
      </w:pPr>
      <w:r>
        <w:rPr>
          <w:rFonts w:ascii="Consolas" w:hAnsi="Consolas" w:eastAsia="Consolas"/>
          <w:sz w:val="15"/>
        </w:rPr>
        <w:t># sleep loss, social withdrawal, spending, and gaming used to escape low mood.</w:t>
      </w:r>
    </w:p>
    <w:p>
      <w:pPr>
        <w:spacing w:after="0" w:line="240" w:lineRule="auto"/>
      </w:pPr>
      <w:r>
        <w:rPr>
          <w:rFonts w:ascii="Consolas" w:hAnsi="Consolas" w:eastAsia="Consolas"/>
          <w:sz w:val="15"/>
        </w:rPr>
        <w:t>addiction_score = (</w:t>
      </w:r>
    </w:p>
    <w:p>
      <w:pPr>
        <w:spacing w:after="0" w:line="240" w:lineRule="auto"/>
      </w:pPr>
      <w:r>
        <w:rPr>
          <w:rFonts w:ascii="Consolas" w:hAnsi="Consolas" w:eastAsia="Consolas"/>
          <w:sz w:val="15"/>
        </w:rPr>
        <w:t xml:space="preserve">    0.45 * X['daily_gaming_hours']</w:t>
      </w:r>
    </w:p>
    <w:p>
      <w:pPr>
        <w:spacing w:after="0" w:line="240" w:lineRule="auto"/>
      </w:pPr>
      <w:r>
        <w:rPr>
          <w:rFonts w:ascii="Consolas" w:hAnsi="Consolas" w:eastAsia="Consolas"/>
          <w:sz w:val="15"/>
        </w:rPr>
        <w:t xml:space="preserve">    + 0.06 * X['weekly_sessions']</w:t>
      </w:r>
    </w:p>
    <w:p>
      <w:pPr>
        <w:spacing w:after="0" w:line="240" w:lineRule="auto"/>
      </w:pPr>
      <w:r>
        <w:rPr>
          <w:rFonts w:ascii="Consolas" w:hAnsi="Consolas" w:eastAsia="Consolas"/>
          <w:sz w:val="15"/>
        </w:rPr>
        <w:t xml:space="preserve">    + 2.0 * X['night_gaming_ratio']</w:t>
      </w:r>
    </w:p>
    <w:p>
      <w:pPr>
        <w:spacing w:after="0" w:line="240" w:lineRule="auto"/>
      </w:pPr>
      <w:r>
        <w:rPr>
          <w:rFonts w:ascii="Consolas" w:hAnsi="Consolas" w:eastAsia="Consolas"/>
          <w:sz w:val="15"/>
        </w:rPr>
        <w:t xml:space="preserve">    + 0.35 * np.maximum(0, 7 - X['sleep_hours'])</w:t>
      </w:r>
    </w:p>
    <w:p>
      <w:pPr>
        <w:spacing w:after="0" w:line="240" w:lineRule="auto"/>
      </w:pPr>
      <w:r>
        <w:rPr>
          <w:rFonts w:ascii="Consolas" w:hAnsi="Consolas" w:eastAsia="Consolas"/>
          <w:sz w:val="15"/>
        </w:rPr>
        <w:t xml:space="preserve">    + 0.15 * X['loneliness_score']</w:t>
      </w:r>
    </w:p>
    <w:p>
      <w:pPr>
        <w:spacing w:after="0" w:line="240" w:lineRule="auto"/>
      </w:pPr>
      <w:r>
        <w:rPr>
          <w:rFonts w:ascii="Consolas" w:hAnsi="Consolas" w:eastAsia="Consolas"/>
          <w:sz w:val="15"/>
        </w:rPr>
        <w:t xml:space="preserve">    - 0.15 * X['social_interaction_score']</w:t>
      </w:r>
    </w:p>
    <w:p>
      <w:pPr>
        <w:spacing w:after="0" w:line="240" w:lineRule="auto"/>
      </w:pPr>
      <w:r>
        <w:rPr>
          <w:rFonts w:ascii="Consolas" w:hAnsi="Consolas" w:eastAsia="Consolas"/>
          <w:sz w:val="15"/>
        </w:rPr>
        <w:t xml:space="preserve">    + 0.006 * X['microtransactions_spending']</w:t>
      </w:r>
    </w:p>
    <w:p>
      <w:pPr>
        <w:spacing w:after="0" w:line="240" w:lineRule="auto"/>
      </w:pPr>
      <w:r>
        <w:rPr>
          <w:rFonts w:ascii="Consolas" w:hAnsi="Consolas" w:eastAsia="Consolas"/>
          <w:sz w:val="15"/>
        </w:rPr>
        <w:t xml:space="preserve">    + 0.03 * X['years_gaming']</w:t>
      </w:r>
    </w:p>
    <w:p>
      <w:pPr>
        <w:spacing w:after="0" w:line="240" w:lineRule="auto"/>
      </w:pPr>
      <w:r>
        <w:rPr>
          <w:rFonts w:ascii="Consolas" w:hAnsi="Consolas" w:eastAsia="Consolas"/>
          <w:sz w:val="15"/>
        </w:rPr>
        <w:t xml:space="preserve">    - 0.15 * X['happiness_score']</w:t>
      </w:r>
    </w:p>
    <w:p>
      <w:pPr>
        <w:spacing w:after="0" w:line="240" w:lineRule="auto"/>
      </w:pPr>
      <w:r>
        <w:rPr>
          <w:rFonts w:ascii="Consolas" w:hAnsi="Consolas" w:eastAsia="Consolas"/>
          <w:sz w:val="15"/>
        </w:rPr>
        <w:t xml:space="preserve">    + 0.15 * X['depression_score']</w:t>
      </w:r>
    </w:p>
    <w:p>
      <w:pPr>
        <w:spacing w:after="0" w:line="240" w:lineRule="auto"/>
      </w:pPr>
      <w:r>
        <w:rPr>
          <w:rFonts w:ascii="Consolas" w:hAnsi="Consolas" w:eastAsia="Consolas"/>
          <w:sz w:val="15"/>
        </w:rPr>
        <w:t xml:space="preserve">    + rng.normal(0, 0.5, N)</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y_addiction_str = np.where(addiction_score &lt; 4.5, 'Low', np.where(addiction_score &lt; 7.5, 'Medium', 'High'))</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print(f"  Rage-quit positive rate: {y_rage.mean():.1%}")</w:t>
      </w:r>
    </w:p>
    <w:p>
      <w:pPr>
        <w:spacing w:after="0" w:line="240" w:lineRule="auto"/>
      </w:pPr>
      <w:r>
        <w:rPr>
          <w:rFonts w:ascii="Consolas" w:hAnsi="Consolas" w:eastAsia="Consolas"/>
          <w:sz w:val="15"/>
        </w:rPr>
        <w:t>for cls in ['Low', 'Medium', 'High']:</w:t>
      </w:r>
    </w:p>
    <w:p>
      <w:pPr>
        <w:spacing w:after="0" w:line="240" w:lineRule="auto"/>
      </w:pPr>
      <w:r>
        <w:rPr>
          <w:rFonts w:ascii="Consolas" w:hAnsi="Consolas" w:eastAsia="Consolas"/>
          <w:sz w:val="15"/>
        </w:rPr>
        <w:t xml:space="preserve">    print(f"  Addiction {cls:&lt;6}: {(y_addiction_str == cls).mean():.1%}")</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X_rage = np.column_stack([X[f] for f in RAGE_FEATURES])</w:t>
      </w:r>
    </w:p>
    <w:p>
      <w:pPr>
        <w:spacing w:after="0" w:line="240" w:lineRule="auto"/>
      </w:pPr>
      <w:r>
        <w:rPr>
          <w:rFonts w:ascii="Consolas" w:hAnsi="Consolas" w:eastAsia="Consolas"/>
          <w:sz w:val="15"/>
        </w:rPr>
        <w:t>X_addiction = np.column_stack([X[f] for f in ADDICTION_FEATURES])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le = LabelEncoder()</w:t>
      </w:r>
    </w:p>
    <w:p>
      <w:pPr>
        <w:spacing w:after="0" w:line="240" w:lineRule="auto"/>
      </w:pPr>
      <w:r>
        <w:rPr>
          <w:rFonts w:ascii="Consolas" w:hAnsi="Consolas" w:eastAsia="Consolas"/>
          <w:sz w:val="15"/>
        </w:rPr>
        <w:t>y_addiction = le.fit_transform(y_addiction_str)</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Xr_train, Xr_test, yr_train, yr_test = train_test_split(X_rage, y_rage, test_size=0.2, random_state=42, stratify=y_rage)</w:t>
      </w:r>
    </w:p>
    <w:p>
      <w:pPr>
        <w:spacing w:after="0" w:line="240" w:lineRule="auto"/>
      </w:pPr>
      <w:r>
        <w:rPr>
          <w:rFonts w:ascii="Consolas" w:hAnsi="Consolas" w:eastAsia="Consolas"/>
          <w:sz w:val="15"/>
        </w:rPr>
        <w:t>Xa_train, Xa_test, ya_train, ya_test = train_test_split(X_addiction, y_addiction, test_size=0.2, random_state=42, stratify=y_addiction)</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scaler_rage = StandardScaler().fit(Xr_train)</w:t>
      </w:r>
    </w:p>
    <w:p>
      <w:pPr>
        <w:spacing w:after="0" w:line="240" w:lineRule="auto"/>
      </w:pPr>
      <w:r>
        <w:rPr>
          <w:rFonts w:ascii="Consolas" w:hAnsi="Consolas" w:eastAsia="Consolas"/>
          <w:sz w:val="15"/>
        </w:rPr>
        <w:t>scaler_addiction = StandardScaler().fit(Xa_train)</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make_mlp():</w:t>
      </w:r>
    </w:p>
    <w:p>
      <w:pPr>
        <w:spacing w:after="0" w:line="240" w:lineRule="auto"/>
      </w:pPr>
      <w:r>
        <w:rPr>
          <w:rFonts w:ascii="Consolas" w:hAnsi="Consolas" w:eastAsia="Consolas"/>
          <w:sz w:val="15"/>
        </w:rPr>
        <w:t xml:space="preserve">    return MLPClassifier(</w:t>
      </w:r>
    </w:p>
    <w:p>
      <w:pPr>
        <w:spacing w:after="0" w:line="240" w:lineRule="auto"/>
      </w:pPr>
      <w:r>
        <w:rPr>
          <w:rFonts w:ascii="Consolas" w:hAnsi="Consolas" w:eastAsia="Consolas"/>
          <w:sz w:val="15"/>
        </w:rPr>
        <w:t xml:space="preserve">        hidden_layer_sizes=(128, 64),</w:t>
      </w:r>
    </w:p>
    <w:p>
      <w:pPr>
        <w:spacing w:after="0" w:line="240" w:lineRule="auto"/>
      </w:pPr>
      <w:r>
        <w:rPr>
          <w:rFonts w:ascii="Consolas" w:hAnsi="Consolas" w:eastAsia="Consolas"/>
          <w:sz w:val="15"/>
        </w:rPr>
        <w:t xml:space="preserve">        activation='relu',</w:t>
      </w:r>
    </w:p>
    <w:p>
      <w:pPr>
        <w:spacing w:after="0" w:line="240" w:lineRule="auto"/>
      </w:pPr>
      <w:r>
        <w:rPr>
          <w:rFonts w:ascii="Consolas" w:hAnsi="Consolas" w:eastAsia="Consolas"/>
          <w:sz w:val="15"/>
        </w:rPr>
        <w:t xml:space="preserve">        solver='adam',</w:t>
      </w:r>
    </w:p>
    <w:p>
      <w:pPr>
        <w:spacing w:after="0" w:line="240" w:lineRule="auto"/>
      </w:pPr>
      <w:r>
        <w:rPr>
          <w:rFonts w:ascii="Consolas" w:hAnsi="Consolas" w:eastAsia="Consolas"/>
          <w:sz w:val="15"/>
        </w:rPr>
        <w:t xml:space="preserve">        alpha=1e-3,</w:t>
      </w:r>
    </w:p>
    <w:p>
      <w:pPr>
        <w:spacing w:after="0" w:line="240" w:lineRule="auto"/>
      </w:pPr>
      <w:r>
        <w:rPr>
          <w:rFonts w:ascii="Consolas" w:hAnsi="Consolas" w:eastAsia="Consolas"/>
          <w:sz w:val="15"/>
        </w:rPr>
        <w:t xml:space="preserve">        max_iter=200,</w:t>
      </w:r>
    </w:p>
    <w:p>
      <w:pPr>
        <w:spacing w:after="0" w:line="240" w:lineRule="auto"/>
      </w:pPr>
      <w:r>
        <w:rPr>
          <w:rFonts w:ascii="Consolas" w:hAnsi="Consolas" w:eastAsia="Consolas"/>
          <w:sz w:val="15"/>
        </w:rPr>
        <w:t xml:space="preserve">        random_state=42,</w:t>
      </w:r>
    </w:p>
    <w:p>
      <w:pPr>
        <w:spacing w:after="0" w:line="240" w:lineRule="auto"/>
      </w:pPr>
      <w:r>
        <w:rPr>
          <w:rFonts w:ascii="Consolas" w:hAnsi="Consolas" w:eastAsia="Consolas"/>
          <w:sz w:val="15"/>
        </w:rPr>
        <w:t xml:space="preserve">        early_stopping=True,</w:t>
      </w:r>
    </w:p>
    <w:p>
      <w:pPr>
        <w:spacing w:after="0" w:line="240" w:lineRule="auto"/>
      </w:pPr>
      <w:r>
        <w:rPr>
          <w:rFonts w:ascii="Consolas" w:hAnsi="Consolas" w:eastAsia="Consolas"/>
          <w:sz w:val="15"/>
        </w:rPr>
        <w:t xml:space="preserve">        n_iter_no_change=10,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2. RAGE-QUIT MLP  [9 -&gt; 128 -&gt; 64 -&gt; 1]</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print("\n[2/4] Training MLP for Rage-Quit Risk...")</w:t>
      </w:r>
    </w:p>
    <w:p>
      <w:pPr>
        <w:spacing w:after="0" w:line="240" w:lineRule="auto"/>
      </w:pPr>
      <w:r>
        <w:rPr>
          <w:rFonts w:ascii="Consolas" w:hAnsi="Consolas" w:eastAsia="Consolas"/>
          <w:sz w:val="15"/>
        </w:rPr>
        <w:t>mlp_rage = make_mlp().fit(scaler_rage.transform(Xr_train), yr_train)</w:t>
      </w:r>
    </w:p>
    <w:p>
      <w:pPr>
        <w:spacing w:after="0" w:line="240" w:lineRule="auto"/>
      </w:pPr>
      <w:r>
        <w:rPr>
          <w:rFonts w:ascii="Consolas" w:hAnsi="Consolas" w:eastAsia="Consolas"/>
          <w:sz w:val="15"/>
        </w:rPr>
        <w:t>rage_prob_test = mlp_rage.predict_proba(scaler_rage.transform(Xr_test))[:, 1]</w:t>
      </w:r>
    </w:p>
    <w:p>
      <w:pPr>
        <w:spacing w:after="0" w:line="240" w:lineRule="auto"/>
      </w:pPr>
      <w:r>
        <w:rPr>
          <w:rFonts w:ascii="Consolas" w:hAnsi="Consolas" w:eastAsia="Consolas"/>
          <w:sz w:val="15"/>
        </w:rPr>
        <w:t># Labels are sampled from a probability, so even a perfect model can't reach 100% accuracy.</w:t>
      </w:r>
    </w:p>
    <w:p>
      <w:pPr>
        <w:spacing w:after="0" w:line="240" w:lineRule="auto"/>
      </w:pPr>
      <w:r>
        <w:rPr>
          <w:rFonts w:ascii="Consolas" w:hAnsi="Consolas" w:eastAsia="Consolas"/>
          <w:sz w:val="15"/>
        </w:rPr>
        <w:t>rage_bayes_acc = np.maximum(sigmoid(rage_logit), 1 - sigmoid(rage_logit)).mean()</w:t>
      </w:r>
    </w:p>
    <w:p>
      <w:pPr>
        <w:spacing w:after="0" w:line="240" w:lineRule="auto"/>
      </w:pPr>
      <w:r>
        <w:rPr>
          <w:rFonts w:ascii="Consolas" w:hAnsi="Consolas" w:eastAsia="Consolas"/>
          <w:sz w:val="15"/>
        </w:rPr>
        <w:t>rage_metrics = {</w:t>
      </w:r>
    </w:p>
    <w:p>
      <w:pPr>
        <w:spacing w:after="0" w:line="240" w:lineRule="auto"/>
      </w:pPr>
      <w:r>
        <w:rPr>
          <w:rFonts w:ascii="Consolas" w:hAnsi="Consolas" w:eastAsia="Consolas"/>
          <w:sz w:val="15"/>
        </w:rPr>
        <w:t xml:space="preserve">    "accuracy": round(accuracy_score(yr_test, rage_prob_test &gt;= 0.5), 4),</w:t>
      </w:r>
    </w:p>
    <w:p>
      <w:pPr>
        <w:spacing w:after="0" w:line="240" w:lineRule="auto"/>
      </w:pPr>
      <w:r>
        <w:rPr>
          <w:rFonts w:ascii="Consolas" w:hAnsi="Consolas" w:eastAsia="Consolas"/>
          <w:sz w:val="15"/>
        </w:rPr>
        <w:t xml:space="preserve">    "roc_auc": round(roc_auc_score(yr_test, rage_prob_test), 4),</w:t>
      </w:r>
    </w:p>
    <w:p>
      <w:pPr>
        <w:spacing w:after="0" w:line="240" w:lineRule="auto"/>
      </w:pPr>
      <w:r>
        <w:rPr>
          <w:rFonts w:ascii="Consolas" w:hAnsi="Consolas" w:eastAsia="Consolas"/>
          <w:sz w:val="15"/>
        </w:rPr>
        <w:t xml:space="preserve">    "best_possible_accuracy": round(float(rage_bayes_acc), 4),</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print(f"  Converged in {mlp_rage.n_iter_} epochs | {rage_metrics}")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3. ADDICTION MLP  [10 -&gt; 128 -&gt; 64 -&gt; 3]</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print("\n[3/4] Training MLP for Addiction Category...")</w:t>
      </w:r>
    </w:p>
    <w:p>
      <w:pPr>
        <w:spacing w:after="0" w:line="240" w:lineRule="auto"/>
      </w:pPr>
      <w:r>
        <w:rPr>
          <w:rFonts w:ascii="Consolas" w:hAnsi="Consolas" w:eastAsia="Consolas"/>
          <w:sz w:val="15"/>
        </w:rPr>
        <w:t>mlp_addiction = make_mlp().fit(scaler_addiction.transform(Xa_train), ya_train)</w:t>
      </w:r>
    </w:p>
    <w:p>
      <w:pPr>
        <w:spacing w:after="0" w:line="240" w:lineRule="auto"/>
      </w:pPr>
      <w:r>
        <w:rPr>
          <w:rFonts w:ascii="Consolas" w:hAnsi="Consolas" w:eastAsia="Consolas"/>
          <w:sz w:val="15"/>
        </w:rPr>
        <w:t>add_pred_test = mlp_addiction.predict(scaler_addiction.transform(Xa_test))</w:t>
      </w:r>
    </w:p>
    <w:p>
      <w:pPr>
        <w:spacing w:after="0" w:line="240" w:lineRule="auto"/>
      </w:pPr>
      <w:r>
        <w:rPr>
          <w:rFonts w:ascii="Consolas" w:hAnsi="Consolas" w:eastAsia="Consolas"/>
          <w:sz w:val="15"/>
        </w:rPr>
        <w:t>addiction_metrics = {</w:t>
      </w:r>
    </w:p>
    <w:p>
      <w:pPr>
        <w:spacing w:after="0" w:line="240" w:lineRule="auto"/>
      </w:pPr>
      <w:r>
        <w:rPr>
          <w:rFonts w:ascii="Consolas" w:hAnsi="Consolas" w:eastAsia="Consolas"/>
          <w:sz w:val="15"/>
        </w:rPr>
        <w:t xml:space="preserve">    "accuracy": round(accuracy_score(ya_test, add_pred_test), 4),</w:t>
      </w:r>
    </w:p>
    <w:p>
      <w:pPr>
        <w:spacing w:after="0" w:line="240" w:lineRule="auto"/>
      </w:pPr>
      <w:r>
        <w:rPr>
          <w:rFonts w:ascii="Consolas" w:hAnsi="Consolas" w:eastAsia="Consolas"/>
          <w:sz w:val="15"/>
        </w:rPr>
        <w:t xml:space="preserve">    "macro_f1": round(f1_score(ya_test, add_pred_test, average='macro'), 4),</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print(f"  Converged in {mlp_addiction.n_iter_} epochs | {addiction_metrics}")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Save models &amp; metadata</w:t>
      </w:r>
    </w:p>
    <w:p>
      <w:pPr>
        <w:spacing w:after="0" w:line="240" w:lineRule="auto"/>
      </w:pPr>
      <w:r>
        <w:rPr>
          <w:rFonts w:ascii="Consolas" w:hAnsi="Consolas" w:eastAsia="Consolas"/>
          <w:sz w:val="15"/>
        </w:rPr>
        <w:t>joblib.dump(mlp_rage, 'rage_model.pkl')</w:t>
      </w:r>
    </w:p>
    <w:p>
      <w:pPr>
        <w:spacing w:after="0" w:line="240" w:lineRule="auto"/>
      </w:pPr>
      <w:r>
        <w:rPr>
          <w:rFonts w:ascii="Consolas" w:hAnsi="Consolas" w:eastAsia="Consolas"/>
          <w:sz w:val="15"/>
        </w:rPr>
        <w:t>joblib.dump(mlp_addiction, 'addiction_model.pkl')</w:t>
      </w:r>
    </w:p>
    <w:p>
      <w:pPr>
        <w:spacing w:after="0" w:line="240" w:lineRule="auto"/>
      </w:pPr>
      <w:r>
        <w:rPr>
          <w:rFonts w:ascii="Consolas" w:hAnsi="Consolas" w:eastAsia="Consolas"/>
          <w:sz w:val="15"/>
        </w:rPr>
        <w:t>joblib.dump(le, 'addiction_label_encoder.pkl')</w:t>
      </w:r>
    </w:p>
    <w:p>
      <w:pPr>
        <w:spacing w:after="0" w:line="240" w:lineRule="auto"/>
      </w:pPr>
      <w:r>
        <w:rPr>
          <w:rFonts w:ascii="Consolas" w:hAnsi="Consolas" w:eastAsia="Consolas"/>
          <w:sz w:val="15"/>
        </w:rPr>
        <w:t>joblib.dump(scaler_rage, 'scaler_rage.pkl')</w:t>
      </w:r>
    </w:p>
    <w:p>
      <w:pPr>
        <w:spacing w:after="0" w:line="240" w:lineRule="auto"/>
      </w:pPr>
      <w:r>
        <w:rPr>
          <w:rFonts w:ascii="Consolas" w:hAnsi="Consolas" w:eastAsia="Consolas"/>
          <w:sz w:val="15"/>
        </w:rPr>
        <w:t>joblib.dump(scaler_addiction, 'scaler_addiction.pkl')</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dl_metadata = {</w:t>
      </w:r>
    </w:p>
    <w:p>
      <w:pPr>
        <w:spacing w:after="0" w:line="240" w:lineRule="auto"/>
      </w:pPr>
      <w:r>
        <w:rPr>
          <w:rFonts w:ascii="Consolas" w:hAnsi="Consolas" w:eastAsia="Consolas"/>
          <w:sz w:val="15"/>
        </w:rPr>
        <w:t xml:space="preserve">    "architecture": "Multi-Layer Perceptron (Dense-128 ReLU -&gt; Dense-64 ReLU -&gt; Softmax), L2 alpha=1e-3",</w:t>
      </w:r>
    </w:p>
    <w:p>
      <w:pPr>
        <w:spacing w:after="0" w:line="240" w:lineRule="auto"/>
      </w:pPr>
      <w:r>
        <w:rPr>
          <w:rFonts w:ascii="Consolas" w:hAnsi="Consolas" w:eastAsia="Consolas"/>
          <w:sz w:val="15"/>
        </w:rPr>
        <w:t xml:space="preserve">    "optimizer": "Adam (lr=0.001), early stopping",</w:t>
      </w:r>
    </w:p>
    <w:p>
      <w:pPr>
        <w:spacing w:after="0" w:line="240" w:lineRule="auto"/>
      </w:pPr>
      <w:r>
        <w:rPr>
          <w:rFonts w:ascii="Consolas" w:hAnsi="Consolas" w:eastAsia="Consolas"/>
          <w:sz w:val="15"/>
        </w:rPr>
        <w:t xml:space="preserve">    "activation": "ReLU",</w:t>
      </w:r>
    </w:p>
    <w:p>
      <w:pPr>
        <w:spacing w:after="0" w:line="240" w:lineRule="auto"/>
      </w:pPr>
      <w:r>
        <w:rPr>
          <w:rFonts w:ascii="Consolas" w:hAnsi="Consolas" w:eastAsia="Consolas"/>
          <w:sz w:val="15"/>
        </w:rPr>
        <w:t xml:space="preserve">    "training_samples": int(len(Xr_train)),</w:t>
      </w:r>
    </w:p>
    <w:p>
      <w:pPr>
        <w:spacing w:after="0" w:line="240" w:lineRule="auto"/>
      </w:pPr>
      <w:r>
        <w:rPr>
          <w:rFonts w:ascii="Consolas" w:hAnsi="Consolas" w:eastAsia="Consolas"/>
          <w:sz w:val="15"/>
        </w:rPr>
        <w:t xml:space="preserve">    "test_samples": int(len(Xr_test)),</w:t>
      </w:r>
    </w:p>
    <w:p>
      <w:pPr>
        <w:spacing w:after="0" w:line="240" w:lineRule="auto"/>
      </w:pPr>
      <w:r>
        <w:rPr>
          <w:rFonts w:ascii="Consolas" w:hAnsi="Consolas" w:eastAsia="Consolas"/>
          <w:sz w:val="15"/>
        </w:rPr>
        <w:t xml:space="preserve">    "data_source": "Synthetic, population-shaped behavioural data with documented risk-function labels",</w:t>
      </w:r>
    </w:p>
    <w:p>
      <w:pPr>
        <w:spacing w:after="0" w:line="240" w:lineRule="auto"/>
      </w:pPr>
      <w:r>
        <w:rPr>
          <w:rFonts w:ascii="Consolas" w:hAnsi="Consolas" w:eastAsia="Consolas"/>
          <w:sz w:val="15"/>
        </w:rPr>
        <w:t xml:space="preserve">    "rage_metrics": rage_metrics,</w:t>
      </w:r>
    </w:p>
    <w:p>
      <w:pPr>
        <w:spacing w:after="0" w:line="240" w:lineRule="auto"/>
      </w:pPr>
      <w:r>
        <w:rPr>
          <w:rFonts w:ascii="Consolas" w:hAnsi="Consolas" w:eastAsia="Consolas"/>
          <w:sz w:val="15"/>
        </w:rPr>
        <w:t xml:space="preserve">    "addiction_metrics": addiction_metrics,</w:t>
      </w:r>
    </w:p>
    <w:p>
      <w:pPr>
        <w:spacing w:after="0" w:line="240" w:lineRule="auto"/>
      </w:pPr>
      <w:r>
        <w:rPr>
          <w:rFonts w:ascii="Consolas" w:hAnsi="Consolas" w:eastAsia="Consolas"/>
          <w:sz w:val="15"/>
        </w:rPr>
        <w:t xml:space="preserve">    "rage_loss_history": [round(x, 4) for x in mlp_rage.loss_curve_],</w:t>
      </w:r>
    </w:p>
    <w:p>
      <w:pPr>
        <w:spacing w:after="0" w:line="240" w:lineRule="auto"/>
      </w:pPr>
      <w:r>
        <w:rPr>
          <w:rFonts w:ascii="Consolas" w:hAnsi="Consolas" w:eastAsia="Consolas"/>
          <w:sz w:val="15"/>
        </w:rPr>
        <w:t xml:space="preserve">    "addiction_loss_history": [round(x, 4) for x in mlp_addiction.loss_curve_],</w:t>
      </w:r>
    </w:p>
    <w:p>
      <w:pPr>
        <w:spacing w:after="0" w:line="240" w:lineRule="auto"/>
      </w:pPr>
      <w:r>
        <w:rPr>
          <w:rFonts w:ascii="Consolas" w:hAnsi="Consolas" w:eastAsia="Consolas"/>
          <w:sz w:val="15"/>
        </w:rPr>
        <w:t xml:space="preserve">    "rage_epochs": mlp_rage.n_iter_,</w:t>
      </w:r>
    </w:p>
    <w:p>
      <w:pPr>
        <w:spacing w:after="0" w:line="240" w:lineRule="auto"/>
      </w:pPr>
      <w:r>
        <w:rPr>
          <w:rFonts w:ascii="Consolas" w:hAnsi="Consolas" w:eastAsia="Consolas"/>
          <w:sz w:val="15"/>
        </w:rPr>
        <w:t xml:space="preserve">    "addiction_epochs": mlp_addiction.n_iter_,</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with open('deep_learning_meta.json', 'w') as f:</w:t>
      </w:r>
    </w:p>
    <w:p>
      <w:pPr>
        <w:spacing w:after="0" w:line="240" w:lineRule="auto"/>
      </w:pPr>
      <w:r>
        <w:rPr>
          <w:rFonts w:ascii="Consolas" w:hAnsi="Consolas" w:eastAsia="Consolas"/>
          <w:sz w:val="15"/>
        </w:rPr>
        <w:t xml:space="preserve">    json.dump(dl_metadata, f, indent=2)</w:t>
      </w:r>
    </w:p>
    <w:p>
      <w:pPr>
        <w:spacing w:after="0" w:line="240" w:lineRule="auto"/>
      </w:pPr>
      <w:r>
        <w:rPr>
          <w:rFonts w:ascii="Consolas" w:hAnsi="Consolas" w:eastAsia="Consolas"/>
          <w:sz w:val="15"/>
        </w:rPr>
        <w:t>with open('rage_features.json', 'w') as f:</w:t>
      </w:r>
    </w:p>
    <w:p>
      <w:pPr>
        <w:spacing w:after="0" w:line="240" w:lineRule="auto"/>
      </w:pPr>
      <w:r>
        <w:rPr>
          <w:rFonts w:ascii="Consolas" w:hAnsi="Consolas" w:eastAsia="Consolas"/>
          <w:sz w:val="15"/>
        </w:rPr>
        <w:t xml:space="preserve">    json.dump(RAGE_FEATURES, f)</w:t>
      </w:r>
    </w:p>
    <w:p>
      <w:pPr>
        <w:spacing w:after="0" w:line="240" w:lineRule="auto"/>
      </w:pPr>
      <w:r>
        <w:rPr>
          <w:rFonts w:ascii="Consolas" w:hAnsi="Consolas" w:eastAsia="Consolas"/>
          <w:sz w:val="15"/>
        </w:rPr>
        <w:t>with open('addiction_features.json', 'w') as f:</w:t>
      </w:r>
    </w:p>
    <w:p>
      <w:pPr>
        <w:spacing w:after="0" w:line="240" w:lineRule="auto"/>
      </w:pPr>
      <w:r>
        <w:rPr>
          <w:rFonts w:ascii="Consolas" w:hAnsi="Consolas" w:eastAsia="Consolas"/>
          <w:sz w:val="15"/>
        </w:rPr>
        <w:t xml:space="preserve">    json.dump(ADDICTION_FEATURES, f)</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print("\n[4/4] Saved: rage_model.pkl, addiction_model.pkl, scalers, label encoder, deep_learning_meta.json")</w:t>
      </w:r>
    </w:p>
    <w:p>
      <w:pPr>
        <w:spacing w:after="0" w:line="240" w:lineRule="auto"/>
      </w:pPr>
      <w:r>
        <w:rPr>
          <w:rFonts w:ascii="Consolas" w:hAnsi="Consolas" w:eastAsia="Consolas"/>
          <w:sz w:val="15"/>
        </w:rPr>
        <w:t>print("=" * 70)</w:t>
      </w:r>
    </w:p>
    <w:p>
      <w:pPr>
        <w:spacing w:after="40"/>
      </w:pPr>
    </w:p>
    <w:p>
      <w:pPr>
        <w:keepNext/>
        <w:spacing w:after="60" w:before="160"/>
      </w:pPr>
      <w:r>
        <w:rPr>
          <w:b/>
          <w:i w:val="0"/>
          <w:sz w:val="23"/>
          <w:u w:val="none"/>
        </w:rPr>
        <w:t>main.py (FastAPI back end)</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Adaptive Gamer Coaching System — FastAPI Backend</w:t>
      </w:r>
    </w:p>
    <w:p>
      <w:pPr>
        <w:spacing w:after="0" w:line="240" w:lineRule="auto"/>
      </w:pPr>
      <w:r>
        <w:rPr>
          <w:rFonts w:ascii="Consolas" w:hAnsi="Consolas" w:eastAsia="Consolas"/>
          <w:sz w:val="15"/>
        </w:rPr>
        <w:t>Run: python backend/main.py (or uvicorn main:app --reload --port 8000)</w:t>
      </w:r>
    </w:p>
    <w:p>
      <w:pPr>
        <w:spacing w:after="0" w:line="240" w:lineRule="auto"/>
      </w:pPr>
      <w:r>
        <w:rPr>
          <w:rFonts w:ascii="Consolas" w:hAnsi="Consolas" w:eastAsia="Consolas"/>
          <w:sz w:val="15"/>
        </w:rPr>
        <w:t>Loads Deep Neural Network (MLP) models &amp; Scalers for Behavioral Analysis</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fastapi import FastAPI, HTTPException</w:t>
      </w:r>
    </w:p>
    <w:p>
      <w:pPr>
        <w:spacing w:after="0" w:line="240" w:lineRule="auto"/>
      </w:pPr>
      <w:r>
        <w:rPr>
          <w:rFonts w:ascii="Consolas" w:hAnsi="Consolas" w:eastAsia="Consolas"/>
          <w:sz w:val="15"/>
        </w:rPr>
        <w:t>from fastapi.middleware.cors import CORSMiddleware</w:t>
      </w:r>
    </w:p>
    <w:p>
      <w:pPr>
        <w:spacing w:after="0" w:line="240" w:lineRule="auto"/>
      </w:pPr>
      <w:r>
        <w:rPr>
          <w:rFonts w:ascii="Consolas" w:hAnsi="Consolas" w:eastAsia="Consolas"/>
          <w:sz w:val="15"/>
        </w:rPr>
        <w:t>from pydantic import BaseModel, Field</w:t>
      </w:r>
    </w:p>
    <w:p>
      <w:pPr>
        <w:spacing w:after="0" w:line="240" w:lineRule="auto"/>
      </w:pPr>
      <w:r>
        <w:rPr>
          <w:rFonts w:ascii="Consolas" w:hAnsi="Consolas" w:eastAsia="Consolas"/>
          <w:sz w:val="15"/>
        </w:rPr>
        <w:t>import joblib</w:t>
      </w:r>
    </w:p>
    <w:p>
      <w:pPr>
        <w:spacing w:after="0" w:line="240" w:lineRule="auto"/>
      </w:pPr>
      <w:r>
        <w:rPr>
          <w:rFonts w:ascii="Consolas" w:hAnsi="Consolas" w:eastAsia="Consolas"/>
          <w:sz w:val="15"/>
        </w:rPr>
        <w:t>import json</w:t>
      </w:r>
    </w:p>
    <w:p>
      <w:pPr>
        <w:spacing w:after="0" w:line="240" w:lineRule="auto"/>
      </w:pPr>
      <w:r>
        <w:rPr>
          <w:rFonts w:ascii="Consolas" w:hAnsi="Consolas" w:eastAsia="Consolas"/>
          <w:sz w:val="15"/>
        </w:rPr>
        <w:t>import numpy as np</w:t>
      </w:r>
    </w:p>
    <w:p>
      <w:pPr>
        <w:spacing w:after="0" w:line="240" w:lineRule="auto"/>
      </w:pPr>
      <w:r>
        <w:rPr>
          <w:rFonts w:ascii="Consolas" w:hAnsi="Consolas" w:eastAsia="Consolas"/>
          <w:sz w:val="15"/>
        </w:rPr>
        <w:t>import os</w:t>
      </w:r>
    </w:p>
    <w:p>
      <w:pPr>
        <w:spacing w:after="0" w:line="240" w:lineRule="auto"/>
      </w:pPr>
      <w:r>
        <w:rPr>
          <w:rFonts w:ascii="Consolas" w:hAnsi="Consolas" w:eastAsia="Consolas"/>
          <w:sz w:val="15"/>
        </w:rPr>
        <w:t>from pathlib import Path</w:t>
      </w:r>
    </w:p>
    <w:p>
      <w:pPr>
        <w:spacing w:after="0" w:line="240" w:lineRule="auto"/>
      </w:pPr>
      <w:r>
        <w:rPr>
          <w:rFonts w:ascii="Consolas" w:hAnsi="Consolas" w:eastAsia="Consolas"/>
          <w:sz w:val="15"/>
        </w:rPr>
        <w:t>from typing import Any, Dict, List, Optional</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try:</w:t>
      </w:r>
    </w:p>
    <w:p>
      <w:pPr>
        <w:spacing w:after="0" w:line="240" w:lineRule="auto"/>
      </w:pPr>
      <w:r>
        <w:rPr>
          <w:rFonts w:ascii="Consolas" w:hAnsi="Consolas" w:eastAsia="Consolas"/>
          <w:sz w:val="15"/>
        </w:rPr>
        <w:t xml:space="preserve">    from backend.coaching import build_report  # imported as a package (Vercel api/index.py)</w:t>
      </w:r>
    </w:p>
    <w:p>
      <w:pPr>
        <w:spacing w:after="0" w:line="240" w:lineRule="auto"/>
      </w:pPr>
      <w:r>
        <w:rPr>
          <w:rFonts w:ascii="Consolas" w:hAnsi="Consolas" w:eastAsia="Consolas"/>
          <w:sz w:val="15"/>
        </w:rPr>
        <w:t xml:space="preserve">    from backend import players</w:t>
      </w:r>
    </w:p>
    <w:p>
      <w:pPr>
        <w:spacing w:after="0" w:line="240" w:lineRule="auto"/>
      </w:pPr>
      <w:r>
        <w:rPr>
          <w:rFonts w:ascii="Consolas" w:hAnsi="Consolas" w:eastAsia="Consolas"/>
          <w:sz w:val="15"/>
        </w:rPr>
        <w:t>except ImportError:</w:t>
      </w:r>
    </w:p>
    <w:p>
      <w:pPr>
        <w:spacing w:after="0" w:line="240" w:lineRule="auto"/>
      </w:pPr>
      <w:r>
        <w:rPr>
          <w:rFonts w:ascii="Consolas" w:hAnsi="Consolas" w:eastAsia="Consolas"/>
          <w:sz w:val="15"/>
        </w:rPr>
        <w:t xml:space="preserve">    from coaching import build_report          # run directly: python backend/main.py</w:t>
      </w:r>
    </w:p>
    <w:p>
      <w:pPr>
        <w:spacing w:after="0" w:line="240" w:lineRule="auto"/>
      </w:pPr>
      <w:r>
        <w:rPr>
          <w:rFonts w:ascii="Consolas" w:hAnsi="Consolas" w:eastAsia="Consolas"/>
          <w:sz w:val="15"/>
        </w:rPr>
        <w:t xml:space="preserve">    import players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PATH SETUP</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BACKEND_DIR = Path(__file__).parent</w:t>
      </w:r>
    </w:p>
    <w:p>
      <w:pPr>
        <w:spacing w:after="0" w:line="240" w:lineRule="auto"/>
      </w:pPr>
      <w:r>
        <w:rPr>
          <w:rFonts w:ascii="Consolas" w:hAnsi="Consolas" w:eastAsia="Consolas"/>
          <w:sz w:val="15"/>
        </w:rPr>
        <w:t>ML_DIR = BACKEND_DIR.parent / "ml"</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LOAD DEEP LEARNING MODELS &amp; SCALERS ON STARTUP</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print("Loading Deep Neural Network Models (MLP Architecture)...")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try:</w:t>
      </w:r>
    </w:p>
    <w:p>
      <w:pPr>
        <w:spacing w:after="0" w:line="240" w:lineRule="auto"/>
      </w:pPr>
      <w:r>
        <w:rPr>
          <w:rFonts w:ascii="Consolas" w:hAnsi="Consolas" w:eastAsia="Consolas"/>
          <w:sz w:val="15"/>
        </w:rPr>
        <w:t xml:space="preserve">    rage_model = joblib.load(ML_DIR / "rage_model.pkl")</w:t>
      </w:r>
    </w:p>
    <w:p>
      <w:pPr>
        <w:spacing w:after="0" w:line="240" w:lineRule="auto"/>
      </w:pPr>
      <w:r>
        <w:rPr>
          <w:rFonts w:ascii="Consolas" w:hAnsi="Consolas" w:eastAsia="Consolas"/>
          <w:sz w:val="15"/>
        </w:rPr>
        <w:t xml:space="preserve">    addiction_model = joblib.load(ML_DIR / "addiction_model.pkl")</w:t>
      </w:r>
    </w:p>
    <w:p>
      <w:pPr>
        <w:spacing w:after="0" w:line="240" w:lineRule="auto"/>
      </w:pPr>
      <w:r>
        <w:rPr>
          <w:rFonts w:ascii="Consolas" w:hAnsi="Consolas" w:eastAsia="Consolas"/>
          <w:sz w:val="15"/>
        </w:rPr>
        <w:t xml:space="preserve">    scaler_rage = joblib.load(ML_DIR / "scaler_rage.pkl")</w:t>
      </w:r>
    </w:p>
    <w:p>
      <w:pPr>
        <w:spacing w:after="0" w:line="240" w:lineRule="auto"/>
      </w:pPr>
      <w:r>
        <w:rPr>
          <w:rFonts w:ascii="Consolas" w:hAnsi="Consolas" w:eastAsia="Consolas"/>
          <w:sz w:val="15"/>
        </w:rPr>
        <w:t xml:space="preserve">    scaler_addiction = joblib.load(ML_DIR / "scaler_addiction.pkl")</w:t>
      </w:r>
    </w:p>
    <w:p>
      <w:pPr>
        <w:spacing w:after="0" w:line="240" w:lineRule="auto"/>
      </w:pPr>
      <w:r>
        <w:rPr>
          <w:rFonts w:ascii="Consolas" w:hAnsi="Consolas" w:eastAsia="Consolas"/>
          <w:sz w:val="15"/>
        </w:rPr>
        <w:t xml:space="preserve">    label_encoder = joblib.load(ML_DIR / "addiction_label_encoder.pkl")</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with open(ML_DIR / "rage_features.json") as f:</w:t>
      </w:r>
    </w:p>
    <w:p>
      <w:pPr>
        <w:spacing w:after="0" w:line="240" w:lineRule="auto"/>
      </w:pPr>
      <w:r>
        <w:rPr>
          <w:rFonts w:ascii="Consolas" w:hAnsi="Consolas" w:eastAsia="Consolas"/>
          <w:sz w:val="15"/>
        </w:rPr>
        <w:t xml:space="preserve">        RAGE_FEATURES = json.load(f)</w:t>
      </w:r>
    </w:p>
    <w:p>
      <w:pPr>
        <w:spacing w:after="0" w:line="240" w:lineRule="auto"/>
      </w:pPr>
      <w:r>
        <w:rPr>
          <w:rFonts w:ascii="Consolas" w:hAnsi="Consolas" w:eastAsia="Consolas"/>
          <w:sz w:val="15"/>
        </w:rPr>
        <w:t xml:space="preserve">    with open(ML_DIR / "addiction_features.json") as f:</w:t>
      </w:r>
    </w:p>
    <w:p>
      <w:pPr>
        <w:spacing w:after="0" w:line="240" w:lineRule="auto"/>
      </w:pPr>
      <w:r>
        <w:rPr>
          <w:rFonts w:ascii="Consolas" w:hAnsi="Consolas" w:eastAsia="Consolas"/>
          <w:sz w:val="15"/>
        </w:rPr>
        <w:t xml:space="preserve">        ADDICTION_FEATURES = json.load(f)</w:t>
      </w:r>
    </w:p>
    <w:p>
      <w:pPr>
        <w:spacing w:after="0" w:line="240" w:lineRule="auto"/>
      </w:pPr>
      <w:r>
        <w:rPr>
          <w:rFonts w:ascii="Consolas" w:hAnsi="Consolas" w:eastAsia="Consolas"/>
          <w:sz w:val="15"/>
        </w:rPr>
        <w:t xml:space="preserve">    with open(ML_DIR / "deep_learning_meta.json") as f:</w:t>
      </w:r>
    </w:p>
    <w:p>
      <w:pPr>
        <w:spacing w:after="0" w:line="240" w:lineRule="auto"/>
      </w:pPr>
      <w:r>
        <w:rPr>
          <w:rFonts w:ascii="Consolas" w:hAnsi="Consolas" w:eastAsia="Consolas"/>
          <w:sz w:val="15"/>
        </w:rPr>
        <w:t xml:space="preserve">        DL_META = json.load(f)</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print("SUCCESS: All Deep Learning MLP models, scalers, and loss histories loaded")</w:t>
      </w:r>
    </w:p>
    <w:p>
      <w:pPr>
        <w:spacing w:after="0" w:line="240" w:lineRule="auto"/>
      </w:pPr>
      <w:r>
        <w:rPr>
          <w:rFonts w:ascii="Consolas" w:hAnsi="Consolas" w:eastAsia="Consolas"/>
          <w:sz w:val="15"/>
        </w:rPr>
        <w:t xml:space="preserve">    MODELS_LOADED = True</w:t>
      </w:r>
    </w:p>
    <w:p>
      <w:pPr>
        <w:spacing w:after="0" w:line="240" w:lineRule="auto"/>
      </w:pPr>
      <w:r>
        <w:rPr>
          <w:rFonts w:ascii="Consolas" w:hAnsi="Consolas" w:eastAsia="Consolas"/>
          <w:sz w:val="15"/>
        </w:rPr>
        <w:t>except Exception as e:</w:t>
      </w:r>
    </w:p>
    <w:p>
      <w:pPr>
        <w:spacing w:after="0" w:line="240" w:lineRule="auto"/>
      </w:pPr>
      <w:r>
        <w:rPr>
          <w:rFonts w:ascii="Consolas" w:hAnsi="Consolas" w:eastAsia="Consolas"/>
          <w:sz w:val="15"/>
        </w:rPr>
        <w:t xml:space="preserve">    print(f"ERROR: Deep Learning model loading failed: {e}")</w:t>
      </w:r>
    </w:p>
    <w:p>
      <w:pPr>
        <w:spacing w:after="0" w:line="240" w:lineRule="auto"/>
      </w:pPr>
      <w:r>
        <w:rPr>
          <w:rFonts w:ascii="Consolas" w:hAnsi="Consolas" w:eastAsia="Consolas"/>
          <w:sz w:val="15"/>
        </w:rPr>
        <w:t xml:space="preserve">    MODELS_LOADED = False</w:t>
      </w:r>
    </w:p>
    <w:p>
      <w:pPr>
        <w:spacing w:after="0" w:line="240" w:lineRule="auto"/>
      </w:pPr>
      <w:r>
        <w:rPr>
          <w:rFonts w:ascii="Consolas" w:hAnsi="Consolas" w:eastAsia="Consolas"/>
          <w:sz w:val="15"/>
        </w:rPr>
        <w:t xml:space="preserve">    rage_model = addiction_model = scaler_rage = scaler_addiction = label_encoder = None</w:t>
      </w:r>
    </w:p>
    <w:p>
      <w:pPr>
        <w:spacing w:after="0" w:line="240" w:lineRule="auto"/>
      </w:pPr>
      <w:r>
        <w:rPr>
          <w:rFonts w:ascii="Consolas" w:hAnsi="Consolas" w:eastAsia="Consolas"/>
          <w:sz w:val="15"/>
        </w:rPr>
        <w:t xml:space="preserve">    RAGE_FEATURES = ADDICTION_FEATURES = []</w:t>
      </w:r>
    </w:p>
    <w:p>
      <w:pPr>
        <w:spacing w:after="0" w:line="240" w:lineRule="auto"/>
      </w:pPr>
      <w:r>
        <w:rPr>
          <w:rFonts w:ascii="Consolas" w:hAnsi="Consolas" w:eastAsia="Consolas"/>
          <w:sz w:val="15"/>
        </w:rPr>
        <w:t xml:space="preserve">    DL_META =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COACHING LOGIC</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COACHING_TIPS = {</w:t>
      </w:r>
    </w:p>
    <w:p>
      <w:pPr>
        <w:spacing w:after="0" w:line="240" w:lineRule="auto"/>
      </w:pPr>
      <w:r>
        <w:rPr>
          <w:rFonts w:ascii="Consolas" w:hAnsi="Consolas" w:eastAsia="Consolas"/>
          <w:sz w:val="15"/>
        </w:rPr>
        <w:t xml:space="preserve">    (True, 'High'): [</w:t>
      </w:r>
    </w:p>
    <w:p>
      <w:pPr>
        <w:spacing w:after="0" w:line="240" w:lineRule="auto"/>
      </w:pPr>
      <w:r>
        <w:rPr>
          <w:rFonts w:ascii="Consolas" w:hAnsi="Consolas" w:eastAsia="Consolas"/>
          <w:sz w:val="15"/>
        </w:rPr>
        <w:t xml:space="preserve">        {"text": "Take a 30-min break right now", "category": "break", "icon": "🛑"},</w:t>
      </w:r>
    </w:p>
    <w:p>
      <w:pPr>
        <w:spacing w:after="0" w:line="240" w:lineRule="auto"/>
      </w:pPr>
      <w:r>
        <w:rPr>
          <w:rFonts w:ascii="Consolas" w:hAnsi="Consolas" w:eastAsia="Consolas"/>
          <w:sz w:val="15"/>
        </w:rPr>
        <w:t xml:space="preserve">        {"text": "Limit sessions to 2 hours maximum", "category": "gameplay", "icon": "🎮"},</w:t>
      </w:r>
    </w:p>
    <w:p>
      <w:pPr>
        <w:spacing w:after="0" w:line="240" w:lineRule="auto"/>
      </w:pPr>
      <w:r>
        <w:rPr>
          <w:rFonts w:ascii="Consolas" w:hAnsi="Consolas" w:eastAsia="Consolas"/>
          <w:sz w:val="15"/>
        </w:rPr>
        <w:t xml:space="preserve">        {"text": "Try box breathing: 4 counts in, hold, 4 out", "category": "mental", "icon": "🧠"},</w:t>
      </w:r>
    </w:p>
    <w:p>
      <w:pPr>
        <w:spacing w:after="0" w:line="240" w:lineRule="auto"/>
      </w:pPr>
      <w:r>
        <w:rPr>
          <w:rFonts w:ascii="Consolas" w:hAnsi="Consolas" w:eastAsia="Consolas"/>
          <w:sz w:val="15"/>
        </w:rPr>
        <w:t xml:space="preserve">        {"text": "Talk to someone you trust about how you're feeling", "category": "mental", "icon":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(True, 'Medium'): [</w:t>
      </w:r>
    </w:p>
    <w:p>
      <w:pPr>
        <w:spacing w:after="0" w:line="240" w:lineRule="auto"/>
      </w:pPr>
      <w:r>
        <w:rPr>
          <w:rFonts w:ascii="Consolas" w:hAnsi="Consolas" w:eastAsia="Consolas"/>
          <w:sz w:val="15"/>
        </w:rPr>
        <w:t xml:space="preserve">        {"text": "Take a 10-min break after every loss streak", "category": "break", "icon": "🛑"},</w:t>
      </w:r>
    </w:p>
    <w:p>
      <w:pPr>
        <w:spacing w:after="0" w:line="240" w:lineRule="auto"/>
      </w:pPr>
      <w:r>
        <w:rPr>
          <w:rFonts w:ascii="Consolas" w:hAnsi="Consolas" w:eastAsia="Consolas"/>
          <w:sz w:val="15"/>
        </w:rPr>
        <w:t xml:space="preserve">        {"text": "Drink water and stretch your hands/neck", "category": "health", "icon": "💧"},</w:t>
      </w:r>
    </w:p>
    <w:p>
      <w:pPr>
        <w:spacing w:after="0" w:line="240" w:lineRule="auto"/>
      </w:pPr>
      <w:r>
        <w:rPr>
          <w:rFonts w:ascii="Consolas" w:hAnsi="Consolas" w:eastAsia="Consolas"/>
          <w:sz w:val="15"/>
        </w:rPr>
        <w:t xml:space="preserve">        {"text": "Mute or block toxic players immediately", "category": "gameplay", "icon":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(False, 'High'): [</w:t>
      </w:r>
    </w:p>
    <w:p>
      <w:pPr>
        <w:spacing w:after="0" w:line="240" w:lineRule="auto"/>
      </w:pPr>
      <w:r>
        <w:rPr>
          <w:rFonts w:ascii="Consolas" w:hAnsi="Consolas" w:eastAsia="Consolas"/>
          <w:sz w:val="15"/>
        </w:rPr>
        <w:t xml:space="preserve">        {"text": "Set a daily gaming time limit and stick to it", "category": "gameplay", "icon": "🎮"},</w:t>
      </w:r>
    </w:p>
    <w:p>
      <w:pPr>
        <w:spacing w:after="0" w:line="240" w:lineRule="auto"/>
      </w:pPr>
      <w:r>
        <w:rPr>
          <w:rFonts w:ascii="Consolas" w:hAnsi="Consolas" w:eastAsia="Consolas"/>
          <w:sz w:val="15"/>
        </w:rPr>
        <w:t xml:space="preserve">        {"text": "Replace one gaming session with outdoor activity", "category": "health", "icon": "💧"},</w:t>
      </w:r>
    </w:p>
    <w:p>
      <w:pPr>
        <w:spacing w:after="0" w:line="240" w:lineRule="auto"/>
      </w:pPr>
      <w:r>
        <w:rPr>
          <w:rFonts w:ascii="Consolas" w:hAnsi="Consolas" w:eastAsia="Consolas"/>
          <w:sz w:val="15"/>
        </w:rPr>
        <w:t xml:space="preserve">        {"text": "Start tracking your mood before and after sessions", "category": "mental", "icon":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(False, 'Medium'): [</w:t>
      </w:r>
    </w:p>
    <w:p>
      <w:pPr>
        <w:spacing w:after="0" w:line="240" w:lineRule="auto"/>
      </w:pPr>
      <w:r>
        <w:rPr>
          <w:rFonts w:ascii="Consolas" w:hAnsi="Consolas" w:eastAsia="Consolas"/>
          <w:sz w:val="15"/>
        </w:rPr>
        <w:t xml:space="preserve">        {"text": "Maintain a consistent sleep schedule around gaming", "category": "health", "icon": "💧"},</w:t>
      </w:r>
    </w:p>
    <w:p>
      <w:pPr>
        <w:spacing w:after="0" w:line="240" w:lineRule="auto"/>
      </w:pPr>
      <w:r>
        <w:rPr>
          <w:rFonts w:ascii="Consolas" w:hAnsi="Consolas" w:eastAsia="Consolas"/>
          <w:sz w:val="15"/>
        </w:rPr>
        <w:t xml:space="preserve">        {"text": "Mix in casual/co-op games to reduce pressure", "category": "gameplay", "icon":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(False, 'Low'): [</w:t>
      </w:r>
    </w:p>
    <w:p>
      <w:pPr>
        <w:spacing w:after="0" w:line="240" w:lineRule="auto"/>
      </w:pPr>
      <w:r>
        <w:rPr>
          <w:rFonts w:ascii="Consolas" w:hAnsi="Consolas" w:eastAsia="Consolas"/>
          <w:sz w:val="15"/>
        </w:rPr>
        <w:t xml:space="preserve">        {"text": "Great balance! Keep your sleep schedule consistent", "category": "health", "icon": "💧"},</w:t>
      </w:r>
    </w:p>
    <w:p>
      <w:pPr>
        <w:spacing w:after="0" w:line="240" w:lineRule="auto"/>
      </w:pPr>
      <w:r>
        <w:rPr>
          <w:rFonts w:ascii="Consolas" w:hAnsi="Consolas" w:eastAsia="Consolas"/>
          <w:sz w:val="15"/>
        </w:rPr>
        <w:t xml:space="preserve">        {"text": "Stay hydrated during long sessions — water, not energy drinks", "category": "health", "icon": "💧"},</w:t>
      </w:r>
    </w:p>
    <w:p>
      <w:pPr>
        <w:spacing w:after="0" w:line="240" w:lineRule="auto"/>
      </w:pPr>
      <w:r>
        <w:rPr>
          <w:rFonts w:ascii="Consolas" w:hAnsi="Consolas" w:eastAsia="Consolas"/>
          <w:sz w:val="15"/>
        </w:rPr>
        <w:t xml:space="preserve">        {"text": "You're a model gamer. Share your habits with your friends!", "category": "mental", "icon":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get_coaching_tips(rage_pred: bool, addiction_category: str) -&gt; List[Dict]:</w:t>
      </w:r>
    </w:p>
    <w:p>
      <w:pPr>
        <w:spacing w:after="0" w:line="240" w:lineRule="auto"/>
      </w:pPr>
      <w:r>
        <w:rPr>
          <w:rFonts w:ascii="Consolas" w:hAnsi="Consolas" w:eastAsia="Consolas"/>
          <w:sz w:val="15"/>
        </w:rPr>
        <w:t xml:space="preserve">    key = (rage_pred, addiction_category)</w:t>
      </w:r>
    </w:p>
    <w:p>
      <w:pPr>
        <w:spacing w:after="0" w:line="240" w:lineRule="auto"/>
      </w:pPr>
      <w:r>
        <w:rPr>
          <w:rFonts w:ascii="Consolas" w:hAnsi="Consolas" w:eastAsia="Consolas"/>
          <w:sz w:val="15"/>
        </w:rPr>
        <w:t xml:space="preserve">    return COACHING_TIPS.get(key, COACHING_TIPS[(False, 'Low')])</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FASTAPI APP</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app = FastAPI(</w:t>
      </w:r>
    </w:p>
    <w:p>
      <w:pPr>
        <w:spacing w:after="0" w:line="240" w:lineRule="auto"/>
      </w:pPr>
      <w:r>
        <w:rPr>
          <w:rFonts w:ascii="Consolas" w:hAnsi="Consolas" w:eastAsia="Consolas"/>
          <w:sz w:val="15"/>
        </w:rPr>
        <w:t xml:space="preserve">    title="Adaptive Gamer Coaching System API (Deep Learning Enabled)",</w:t>
      </w:r>
    </w:p>
    <w:p>
      <w:pPr>
        <w:spacing w:after="0" w:line="240" w:lineRule="auto"/>
      </w:pPr>
      <w:r>
        <w:rPr>
          <w:rFonts w:ascii="Consolas" w:hAnsi="Consolas" w:eastAsia="Consolas"/>
          <w:sz w:val="15"/>
        </w:rPr>
        <w:t xml:space="preserve">    description="Behavioral Deep Neural Network (MLP) predictions for rage-quit risk and addiction level",</w:t>
      </w:r>
    </w:p>
    <w:p>
      <w:pPr>
        <w:spacing w:after="0" w:line="240" w:lineRule="auto"/>
      </w:pPr>
      <w:r>
        <w:rPr>
          <w:rFonts w:ascii="Consolas" w:hAnsi="Consolas" w:eastAsia="Consolas"/>
          <w:sz w:val="15"/>
        </w:rPr>
        <w:t xml:space="preserve">    version="2.0.0"</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app.add_middleware(</w:t>
      </w:r>
    </w:p>
    <w:p>
      <w:pPr>
        <w:spacing w:after="0" w:line="240" w:lineRule="auto"/>
      </w:pPr>
      <w:r>
        <w:rPr>
          <w:rFonts w:ascii="Consolas" w:hAnsi="Consolas" w:eastAsia="Consolas"/>
          <w:sz w:val="15"/>
        </w:rPr>
        <w:t xml:space="preserve">    CORSMiddleware,</w:t>
      </w:r>
    </w:p>
    <w:p>
      <w:pPr>
        <w:spacing w:after="0" w:line="240" w:lineRule="auto"/>
      </w:pPr>
      <w:r>
        <w:rPr>
          <w:rFonts w:ascii="Consolas" w:hAnsi="Consolas" w:eastAsia="Consolas"/>
          <w:sz w:val="15"/>
        </w:rPr>
        <w:t xml:space="preserve">    allow_origins=["*"],</w:t>
      </w:r>
    </w:p>
    <w:p>
      <w:pPr>
        <w:spacing w:after="0" w:line="240" w:lineRule="auto"/>
      </w:pPr>
      <w:r>
        <w:rPr>
          <w:rFonts w:ascii="Consolas" w:hAnsi="Consolas" w:eastAsia="Consolas"/>
          <w:sz w:val="15"/>
        </w:rPr>
        <w:t xml:space="preserve">    allow_credentials=True,</w:t>
      </w:r>
    </w:p>
    <w:p>
      <w:pPr>
        <w:spacing w:after="0" w:line="240" w:lineRule="auto"/>
      </w:pPr>
      <w:r>
        <w:rPr>
          <w:rFonts w:ascii="Consolas" w:hAnsi="Consolas" w:eastAsia="Consolas"/>
          <w:sz w:val="15"/>
        </w:rPr>
        <w:t xml:space="preserve">    allow_methods=["*"],</w:t>
      </w:r>
    </w:p>
    <w:p>
      <w:pPr>
        <w:spacing w:after="0" w:line="240" w:lineRule="auto"/>
      </w:pPr>
      <w:r>
        <w:rPr>
          <w:rFonts w:ascii="Consolas" w:hAnsi="Consolas" w:eastAsia="Consolas"/>
          <w:sz w:val="15"/>
        </w:rPr>
        <w:t xml:space="preserve">    allow_headers=["*"],</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REQUEST / RESPONSE MODELS</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class PlayerInput(BaseModel):</w:t>
      </w:r>
    </w:p>
    <w:p>
      <w:pPr>
        <w:spacing w:after="0" w:line="240" w:lineRule="auto"/>
      </w:pPr>
      <w:r>
        <w:rPr>
          <w:rFonts w:ascii="Consolas" w:hAnsi="Consolas" w:eastAsia="Consolas"/>
          <w:sz w:val="15"/>
        </w:rPr>
        <w:t xml:space="preserve">    stress_level: float = Field(..., ge=1, le=10)</w:t>
      </w:r>
    </w:p>
    <w:p>
      <w:pPr>
        <w:spacing w:after="0" w:line="240" w:lineRule="auto"/>
      </w:pPr>
      <w:r>
        <w:rPr>
          <w:rFonts w:ascii="Consolas" w:hAnsi="Consolas" w:eastAsia="Consolas"/>
          <w:sz w:val="15"/>
        </w:rPr>
        <w:t xml:space="preserve">    anxiety_score: float = Field(..., ge=0, le=10)</w:t>
      </w:r>
    </w:p>
    <w:p>
      <w:pPr>
        <w:spacing w:after="0" w:line="240" w:lineRule="auto"/>
      </w:pPr>
      <w:r>
        <w:rPr>
          <w:rFonts w:ascii="Consolas" w:hAnsi="Consolas" w:eastAsia="Consolas"/>
          <w:sz w:val="15"/>
        </w:rPr>
        <w:t xml:space="preserve">    daily_gaming_hours: float = Field(..., ge=0, le=24)</w:t>
      </w:r>
    </w:p>
    <w:p>
      <w:pPr>
        <w:spacing w:after="0" w:line="240" w:lineRule="auto"/>
      </w:pPr>
      <w:r>
        <w:rPr>
          <w:rFonts w:ascii="Consolas" w:hAnsi="Consolas" w:eastAsia="Consolas"/>
          <w:sz w:val="15"/>
        </w:rPr>
        <w:t xml:space="preserve">    toxic_exposure: float = Field(..., ge=0, le=1)</w:t>
      </w:r>
    </w:p>
    <w:p>
      <w:pPr>
        <w:spacing w:after="0" w:line="240" w:lineRule="auto"/>
      </w:pPr>
      <w:r>
        <w:rPr>
          <w:rFonts w:ascii="Consolas" w:hAnsi="Consolas" w:eastAsia="Consolas"/>
          <w:sz w:val="15"/>
        </w:rPr>
        <w:t xml:space="preserve">    night_gaming_ratio: float = Field(..., ge=0, le=1)</w:t>
      </w:r>
    </w:p>
    <w:p>
      <w:pPr>
        <w:spacing w:after="0" w:line="240" w:lineRule="auto"/>
      </w:pPr>
      <w:r>
        <w:rPr>
          <w:rFonts w:ascii="Consolas" w:hAnsi="Consolas" w:eastAsia="Consolas"/>
          <w:sz w:val="15"/>
        </w:rPr>
        <w:t xml:space="preserve">    weekly_sessions: int = Field(..., ge=1, le=50)</w:t>
      </w:r>
    </w:p>
    <w:p>
      <w:pPr>
        <w:spacing w:after="0" w:line="240" w:lineRule="auto"/>
      </w:pPr>
      <w:r>
        <w:rPr>
          <w:rFonts w:ascii="Consolas" w:hAnsi="Consolas" w:eastAsia="Consolas"/>
          <w:sz w:val="15"/>
        </w:rPr>
        <w:t xml:space="preserve">    sleep_hours: float = Field(..., ge=0, le=16)</w:t>
      </w:r>
    </w:p>
    <w:p>
      <w:pPr>
        <w:spacing w:after="0" w:line="240" w:lineRule="auto"/>
      </w:pPr>
      <w:r>
        <w:rPr>
          <w:rFonts w:ascii="Consolas" w:hAnsi="Consolas" w:eastAsia="Consolas"/>
          <w:sz w:val="15"/>
        </w:rPr>
        <w:t xml:space="preserve">    loneliness_score: float = Field(..., ge=0, le=10)</w:t>
      </w:r>
    </w:p>
    <w:p>
      <w:pPr>
        <w:spacing w:after="0" w:line="240" w:lineRule="auto"/>
      </w:pPr>
      <w:r>
        <w:rPr>
          <w:rFonts w:ascii="Consolas" w:hAnsi="Consolas" w:eastAsia="Consolas"/>
          <w:sz w:val="15"/>
        </w:rPr>
        <w:t xml:space="preserve">    social_interaction_score: float = Field(..., ge=0, le=10)</w:t>
      </w:r>
    </w:p>
    <w:p>
      <w:pPr>
        <w:spacing w:after="0" w:line="240" w:lineRule="auto"/>
      </w:pPr>
      <w:r>
        <w:rPr>
          <w:rFonts w:ascii="Consolas" w:hAnsi="Consolas" w:eastAsia="Consolas"/>
          <w:sz w:val="15"/>
        </w:rPr>
        <w:t xml:space="preserve">    microtransactions_spending: float = Field(..., ge=0)</w:t>
      </w:r>
    </w:p>
    <w:p>
      <w:pPr>
        <w:spacing w:after="0" w:line="240" w:lineRule="auto"/>
      </w:pPr>
      <w:r>
        <w:rPr>
          <w:rFonts w:ascii="Consolas" w:hAnsi="Consolas" w:eastAsia="Consolas"/>
          <w:sz w:val="15"/>
        </w:rPr>
        <w:t xml:space="preserve">    years_gaming: int = Field(..., ge=0, le=40)</w:t>
      </w:r>
    </w:p>
    <w:p>
      <w:pPr>
        <w:spacing w:after="0" w:line="240" w:lineRule="auto"/>
      </w:pPr>
      <w:r>
        <w:rPr>
          <w:rFonts w:ascii="Consolas" w:hAnsi="Consolas" w:eastAsia="Consolas"/>
          <w:sz w:val="15"/>
        </w:rPr>
        <w:t xml:space="preserve">    happiness_score: float = Field(..., ge=0, le=10)</w:t>
      </w:r>
    </w:p>
    <w:p>
      <w:pPr>
        <w:spacing w:after="0" w:line="240" w:lineRule="auto"/>
      </w:pPr>
      <w:r>
        <w:rPr>
          <w:rFonts w:ascii="Consolas" w:hAnsi="Consolas" w:eastAsia="Consolas"/>
          <w:sz w:val="15"/>
        </w:rPr>
        <w:t xml:space="preserve">    depression_score: float = Field(..., ge=0, le=10)</w:t>
      </w:r>
    </w:p>
    <w:p>
      <w:pPr>
        <w:spacing w:after="0" w:line="240" w:lineRule="auto"/>
      </w:pPr>
      <w:r>
        <w:rPr>
          <w:rFonts w:ascii="Consolas" w:hAnsi="Consolas" w:eastAsia="Consolas"/>
          <w:sz w:val="15"/>
        </w:rPr>
        <w:t xml:space="preserve">    aggression_score: float = Field(default=5.0, ge=0, le=10)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class CoachingTip(BaseModel):</w:t>
      </w:r>
    </w:p>
    <w:p>
      <w:pPr>
        <w:spacing w:after="0" w:line="240" w:lineRule="auto"/>
      </w:pPr>
      <w:r>
        <w:rPr>
          <w:rFonts w:ascii="Consolas" w:hAnsi="Consolas" w:eastAsia="Consolas"/>
          <w:sz w:val="15"/>
        </w:rPr>
        <w:t xml:space="preserve">    text: str</w:t>
      </w:r>
    </w:p>
    <w:p>
      <w:pPr>
        <w:spacing w:after="0" w:line="240" w:lineRule="auto"/>
      </w:pPr>
      <w:r>
        <w:rPr>
          <w:rFonts w:ascii="Consolas" w:hAnsi="Consolas" w:eastAsia="Consolas"/>
          <w:sz w:val="15"/>
        </w:rPr>
        <w:t xml:space="preserve">    category: str</w:t>
      </w:r>
    </w:p>
    <w:p>
      <w:pPr>
        <w:spacing w:after="0" w:line="240" w:lineRule="auto"/>
      </w:pPr>
      <w:r>
        <w:rPr>
          <w:rFonts w:ascii="Consolas" w:hAnsi="Consolas" w:eastAsia="Consolas"/>
          <w:sz w:val="15"/>
        </w:rPr>
        <w:t xml:space="preserve">    icon: str</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class PredictionResponse(BaseModel):</w:t>
      </w:r>
    </w:p>
    <w:p>
      <w:pPr>
        <w:spacing w:after="0" w:line="240" w:lineRule="auto"/>
      </w:pPr>
      <w:r>
        <w:rPr>
          <w:rFonts w:ascii="Consolas" w:hAnsi="Consolas" w:eastAsia="Consolas"/>
          <w:sz w:val="15"/>
        </w:rPr>
        <w:t xml:space="preserve">    rage_probability: float</w:t>
      </w:r>
    </w:p>
    <w:p>
      <w:pPr>
        <w:spacing w:after="0" w:line="240" w:lineRule="auto"/>
      </w:pPr>
      <w:r>
        <w:rPr>
          <w:rFonts w:ascii="Consolas" w:hAnsi="Consolas" w:eastAsia="Consolas"/>
          <w:sz w:val="15"/>
        </w:rPr>
        <w:t xml:space="preserve">    rage_prediction: bool</w:t>
      </w:r>
    </w:p>
    <w:p>
      <w:pPr>
        <w:spacing w:after="0" w:line="240" w:lineRule="auto"/>
      </w:pPr>
      <w:r>
        <w:rPr>
          <w:rFonts w:ascii="Consolas" w:hAnsi="Consolas" w:eastAsia="Consolas"/>
          <w:sz w:val="15"/>
        </w:rPr>
        <w:t xml:space="preserve">    rage_risk_level: str</w:t>
      </w:r>
    </w:p>
    <w:p>
      <w:pPr>
        <w:spacing w:after="0" w:line="240" w:lineRule="auto"/>
      </w:pPr>
      <w:r>
        <w:rPr>
          <w:rFonts w:ascii="Consolas" w:hAnsi="Consolas" w:eastAsia="Consolas"/>
          <w:sz w:val="15"/>
        </w:rPr>
        <w:t xml:space="preserve">    addiction_category: str</w:t>
      </w:r>
    </w:p>
    <w:p>
      <w:pPr>
        <w:spacing w:after="0" w:line="240" w:lineRule="auto"/>
      </w:pPr>
      <w:r>
        <w:rPr>
          <w:rFonts w:ascii="Consolas" w:hAnsi="Consolas" w:eastAsia="Consolas"/>
          <w:sz w:val="15"/>
        </w:rPr>
        <w:t xml:space="preserve">    addiction_probabilities: Dict[str, float]</w:t>
      </w:r>
    </w:p>
    <w:p>
      <w:pPr>
        <w:spacing w:after="0" w:line="240" w:lineRule="auto"/>
      </w:pPr>
      <w:r>
        <w:rPr>
          <w:rFonts w:ascii="Consolas" w:hAnsi="Consolas" w:eastAsia="Consolas"/>
          <w:sz w:val="15"/>
        </w:rPr>
        <w:t xml:space="preserve">    coaching_tips: List[CoachingTip]</w:t>
      </w:r>
    </w:p>
    <w:p>
      <w:pPr>
        <w:spacing w:after="0" w:line="240" w:lineRule="auto"/>
      </w:pPr>
      <w:r>
        <w:rPr>
          <w:rFonts w:ascii="Consolas" w:hAnsi="Consolas" w:eastAsia="Consolas"/>
          <w:sz w:val="15"/>
        </w:rPr>
        <w:t xml:space="preserve">    input_summary: Dict[str, float]</w:t>
      </w:r>
    </w:p>
    <w:p>
      <w:pPr>
        <w:spacing w:after="0" w:line="240" w:lineRule="auto"/>
      </w:pPr>
      <w:r>
        <w:rPr>
          <w:rFonts w:ascii="Consolas" w:hAnsi="Consolas" w:eastAsia="Consolas"/>
          <w:sz w:val="15"/>
        </w:rPr>
        <w:t xml:space="preserve">    deep_learning_meta: Dict</w:t>
      </w:r>
    </w:p>
    <w:p>
      <w:pPr>
        <w:spacing w:after="0" w:line="240" w:lineRule="auto"/>
      </w:pPr>
      <w:r>
        <w:rPr>
          <w:rFonts w:ascii="Consolas" w:hAnsi="Consolas" w:eastAsia="Consolas"/>
          <w:sz w:val="15"/>
        </w:rPr>
        <w:t xml:space="preserve">    addiction_index: float</w:t>
      </w:r>
    </w:p>
    <w:p>
      <w:pPr>
        <w:spacing w:after="0" w:line="240" w:lineRule="auto"/>
      </w:pPr>
      <w:r>
        <w:rPr>
          <w:rFonts w:ascii="Consolas" w:hAnsi="Consolas" w:eastAsia="Consolas"/>
          <w:sz w:val="15"/>
        </w:rPr>
        <w:t xml:space="preserve">    report: Dict[str, Any]</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ENDPOINTS</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@app.get("/health")</w:t>
      </w:r>
    </w:p>
    <w:p>
      <w:pPr>
        <w:spacing w:after="0" w:line="240" w:lineRule="auto"/>
      </w:pPr>
      <w:r>
        <w:rPr>
          <w:rFonts w:ascii="Consolas" w:hAnsi="Consolas" w:eastAsia="Consolas"/>
          <w:sz w:val="15"/>
        </w:rPr>
        <w:t>def health_check():</w:t>
      </w:r>
    </w:p>
    <w:p>
      <w:pPr>
        <w:spacing w:after="0" w:line="240" w:lineRule="auto"/>
      </w:pPr>
      <w:r>
        <w:rPr>
          <w:rFonts w:ascii="Consolas" w:hAnsi="Consolas" w:eastAsia="Consolas"/>
          <w:sz w:val="15"/>
        </w:rPr>
        <w:t xml:space="preserve">    return {"status": "ok", "models_loaded": MODELS_LOADED, "architecture": "Deep Multi-Layer Perceptron"}</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@app.get("/players/search")</w:t>
      </w:r>
    </w:p>
    <w:p>
      <w:pPr>
        <w:spacing w:after="0" w:line="240" w:lineRule="auto"/>
      </w:pPr>
      <w:r>
        <w:rPr>
          <w:rFonts w:ascii="Consolas" w:hAnsi="Consolas" w:eastAsia="Consolas"/>
          <w:sz w:val="15"/>
        </w:rPr>
        <w:t>def search_players(q: str = "", limit: int = 8):</w:t>
      </w:r>
    </w:p>
    <w:p>
      <w:pPr>
        <w:spacing w:after="0" w:line="240" w:lineRule="auto"/>
      </w:pPr>
      <w:r>
        <w:rPr>
          <w:rFonts w:ascii="Consolas" w:hAnsi="Consolas" w:eastAsia="Consolas"/>
          <w:sz w:val="15"/>
        </w:rPr>
        <w:t xml:space="preserve">    """Search the Valorant player database by Riot ID (name or name#tag)."""</w:t>
      </w:r>
    </w:p>
    <w:p>
      <w:pPr>
        <w:spacing w:after="0" w:line="240" w:lineRule="auto"/>
      </w:pPr>
      <w:r>
        <w:rPr>
          <w:rFonts w:ascii="Consolas" w:hAnsi="Consolas" w:eastAsia="Consolas"/>
          <w:sz w:val="15"/>
        </w:rPr>
        <w:t xml:space="preserve">    return {"results": players.search(q, min(limit, 20))}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@app.get("/players/lookup")</w:t>
      </w:r>
    </w:p>
    <w:p>
      <w:pPr>
        <w:spacing w:after="0" w:line="240" w:lineRule="auto"/>
      </w:pPr>
      <w:r>
        <w:rPr>
          <w:rFonts w:ascii="Consolas" w:hAnsi="Consolas" w:eastAsia="Consolas"/>
          <w:sz w:val="15"/>
        </w:rPr>
        <w:t>def lookup_player(riot_id: str):</w:t>
      </w:r>
    </w:p>
    <w:p>
      <w:pPr>
        <w:spacing w:after="0" w:line="240" w:lineRule="auto"/>
      </w:pPr>
      <w:r>
        <w:rPr>
          <w:rFonts w:ascii="Consolas" w:hAnsi="Consolas" w:eastAsia="Consolas"/>
          <w:sz w:val="15"/>
        </w:rPr>
        <w:t xml:space="preserve">    """Full profile for a Riot ID: rank, stats, agents, recent matches and play-time pattern."""</w:t>
      </w:r>
    </w:p>
    <w:p>
      <w:pPr>
        <w:spacing w:after="0" w:line="240" w:lineRule="auto"/>
      </w:pPr>
      <w:r>
        <w:rPr>
          <w:rFonts w:ascii="Consolas" w:hAnsi="Consolas" w:eastAsia="Consolas"/>
          <w:sz w:val="15"/>
        </w:rPr>
        <w:t xml:space="preserve">    if not riot_id.strip():</w:t>
      </w:r>
    </w:p>
    <w:p>
      <w:pPr>
        <w:spacing w:after="0" w:line="240" w:lineRule="auto"/>
      </w:pPr>
      <w:r>
        <w:rPr>
          <w:rFonts w:ascii="Consolas" w:hAnsi="Consolas" w:eastAsia="Consolas"/>
          <w:sz w:val="15"/>
        </w:rPr>
        <w:t xml:space="preserve">        raise HTTPException(status_code=400, detail="Enter a Riot ID like name#tag")</w:t>
      </w:r>
    </w:p>
    <w:p>
      <w:pPr>
        <w:spacing w:after="0" w:line="240" w:lineRule="auto"/>
      </w:pPr>
      <w:r>
        <w:rPr>
          <w:rFonts w:ascii="Consolas" w:hAnsi="Consolas" w:eastAsia="Consolas"/>
          <w:sz w:val="15"/>
        </w:rPr>
        <w:t xml:space="preserve">    return players.lookup(riot_id)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@app.post("/predict", response_model=PredictionResponse)</w:t>
      </w:r>
    </w:p>
    <w:p>
      <w:pPr>
        <w:spacing w:after="0" w:line="240" w:lineRule="auto"/>
      </w:pPr>
      <w:r>
        <w:rPr>
          <w:rFonts w:ascii="Consolas" w:hAnsi="Consolas" w:eastAsia="Consolas"/>
          <w:sz w:val="15"/>
        </w:rPr>
        <w:t>def predict(player: PlayerInput):</w:t>
      </w:r>
    </w:p>
    <w:p>
      <w:pPr>
        <w:spacing w:after="0" w:line="240" w:lineRule="auto"/>
      </w:pPr>
      <w:r>
        <w:rPr>
          <w:rFonts w:ascii="Consolas" w:hAnsi="Consolas" w:eastAsia="Consolas"/>
          <w:sz w:val="15"/>
        </w:rPr>
        <w:t xml:space="preserve">    if not MODELS_LOADED:</w:t>
      </w:r>
    </w:p>
    <w:p>
      <w:pPr>
        <w:spacing w:after="0" w:line="240" w:lineRule="auto"/>
      </w:pPr>
      <w:r>
        <w:rPr>
          <w:rFonts w:ascii="Consolas" w:hAnsi="Consolas" w:eastAsia="Consolas"/>
          <w:sz w:val="15"/>
        </w:rPr>
        <w:t xml:space="preserve">        raise HTTPException(status_code=503, detail="Deep Learning models not loaded")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try:</w:t>
      </w:r>
    </w:p>
    <w:p>
      <w:pPr>
        <w:spacing w:after="0" w:line="240" w:lineRule="auto"/>
      </w:pPr>
      <w:r>
        <w:rPr>
          <w:rFonts w:ascii="Consolas" w:hAnsi="Consolas" w:eastAsia="Consolas"/>
          <w:sz w:val="15"/>
        </w:rPr>
        <w:t xml:space="preserve">        x = player.model_dump()</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def rage_batch(rows: List[Dict[str, float]]) -&gt; np.ndarray:</w:t>
      </w:r>
    </w:p>
    <w:p>
      <w:pPr>
        <w:spacing w:after="0" w:line="240" w:lineRule="auto"/>
      </w:pPr>
      <w:r>
        <w:rPr>
          <w:rFonts w:ascii="Consolas" w:hAnsi="Consolas" w:eastAsia="Consolas"/>
          <w:sz w:val="15"/>
        </w:rPr>
        <w:t xml:space="preserve">            raw = np.array([[r[f] for f in RAGE_FEATURES] for r in rows])</w:t>
      </w:r>
    </w:p>
    <w:p>
      <w:pPr>
        <w:spacing w:after="0" w:line="240" w:lineRule="auto"/>
      </w:pPr>
      <w:r>
        <w:rPr>
          <w:rFonts w:ascii="Consolas" w:hAnsi="Consolas" w:eastAsia="Consolas"/>
          <w:sz w:val="15"/>
        </w:rPr>
        <w:t xml:space="preserve">            return rage_model.predict_proba(scaler_rage.transform(raw))[:, 1]</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def addiction_batch(rows: List[Dict[str, float]]) -&gt; np.ndarray:</w:t>
      </w:r>
    </w:p>
    <w:p>
      <w:pPr>
        <w:spacing w:after="0" w:line="240" w:lineRule="auto"/>
      </w:pPr>
      <w:r>
        <w:rPr>
          <w:rFonts w:ascii="Consolas" w:hAnsi="Consolas" w:eastAsia="Consolas"/>
          <w:sz w:val="15"/>
        </w:rPr>
        <w:t xml:space="preserve">            # Expected severity on a 0-1 scale: Low=0, Medium=0.5, High=1</w:t>
      </w:r>
    </w:p>
    <w:p>
      <w:pPr>
        <w:spacing w:after="0" w:line="240" w:lineRule="auto"/>
      </w:pPr>
      <w:r>
        <w:rPr>
          <w:rFonts w:ascii="Consolas" w:hAnsi="Consolas" w:eastAsia="Consolas"/>
          <w:sz w:val="15"/>
        </w:rPr>
        <w:t xml:space="preserve">            raw = np.array([[r[f] for f in ADDICTION_FEATURES] for r in rows])</w:t>
      </w:r>
    </w:p>
    <w:p>
      <w:pPr>
        <w:spacing w:after="0" w:line="240" w:lineRule="auto"/>
      </w:pPr>
      <w:r>
        <w:rPr>
          <w:rFonts w:ascii="Consolas" w:hAnsi="Consolas" w:eastAsia="Consolas"/>
          <w:sz w:val="15"/>
        </w:rPr>
        <w:t xml:space="preserve">            probs = addiction_model.predict_proba(scaler_addiction.transform(raw))</w:t>
      </w:r>
    </w:p>
    <w:p>
      <w:pPr>
        <w:spacing w:after="0" w:line="240" w:lineRule="auto"/>
      </w:pPr>
      <w:r>
        <w:rPr>
          <w:rFonts w:ascii="Consolas" w:hAnsi="Consolas" w:eastAsia="Consolas"/>
          <w:sz w:val="15"/>
        </w:rPr>
        <w:t xml:space="preserve">            weights = np.array([{"Low": 0.0, "Medium": 0.5, "High": 1.0}[c] for c in label_encoder.classes_])</w:t>
      </w:r>
    </w:p>
    <w:p>
      <w:pPr>
        <w:spacing w:after="0" w:line="240" w:lineRule="auto"/>
      </w:pPr>
      <w:r>
        <w:rPr>
          <w:rFonts w:ascii="Consolas" w:hAnsi="Consolas" w:eastAsia="Consolas"/>
          <w:sz w:val="15"/>
        </w:rPr>
        <w:t xml:space="preserve">            return probs @ weights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def rage_fn(values: Dict[str, float]) -&gt; float:</w:t>
      </w:r>
    </w:p>
    <w:p>
      <w:pPr>
        <w:spacing w:after="0" w:line="240" w:lineRule="auto"/>
      </w:pPr>
      <w:r>
        <w:rPr>
          <w:rFonts w:ascii="Consolas" w:hAnsi="Consolas" w:eastAsia="Consolas"/>
          <w:sz w:val="15"/>
        </w:rPr>
        <w:t xml:space="preserve">            return float(rage_batch([values])[0])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def addiction_probs_fn(values: Dict[str, float]) -&gt; Dict[str, float]:</w:t>
      </w:r>
    </w:p>
    <w:p>
      <w:pPr>
        <w:spacing w:after="0" w:line="240" w:lineRule="auto"/>
      </w:pPr>
      <w:r>
        <w:rPr>
          <w:rFonts w:ascii="Consolas" w:hAnsi="Consolas" w:eastAsia="Consolas"/>
          <w:sz w:val="15"/>
        </w:rPr>
        <w:t xml:space="preserve">            raw = np.array([[values[f] for f in ADDICTION_FEATURES]])</w:t>
      </w:r>
    </w:p>
    <w:p>
      <w:pPr>
        <w:spacing w:after="0" w:line="240" w:lineRule="auto"/>
      </w:pPr>
      <w:r>
        <w:rPr>
          <w:rFonts w:ascii="Consolas" w:hAnsi="Consolas" w:eastAsia="Consolas"/>
          <w:sz w:val="15"/>
        </w:rPr>
        <w:t xml:space="preserve">            probs = addiction_model.predict_proba(scaler_addiction.transform(raw))[0]</w:t>
      </w:r>
    </w:p>
    <w:p>
      <w:pPr>
        <w:spacing w:after="0" w:line="240" w:lineRule="auto"/>
      </w:pPr>
      <w:r>
        <w:rPr>
          <w:rFonts w:ascii="Consolas" w:hAnsi="Consolas" w:eastAsia="Consolas"/>
          <w:sz w:val="15"/>
        </w:rPr>
        <w:t xml:space="preserve">            return {cls: float(p) for cls, p in zip(label_encoder.classes_, probs)}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def addiction_index_fn(values: Dict[str, float]) -&gt; float:</w:t>
      </w:r>
    </w:p>
    <w:p>
      <w:pPr>
        <w:spacing w:after="0" w:line="240" w:lineRule="auto"/>
      </w:pPr>
      <w:r>
        <w:rPr>
          <w:rFonts w:ascii="Consolas" w:hAnsi="Consolas" w:eastAsia="Consolas"/>
          <w:sz w:val="15"/>
        </w:rPr>
        <w:t xml:space="preserve">            return float(addiction_batch([values])[0])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def addiction_class_fn(values: Dict[str, float]) -&gt; str:</w:t>
      </w:r>
    </w:p>
    <w:p>
      <w:pPr>
        <w:spacing w:after="0" w:line="240" w:lineRule="auto"/>
      </w:pPr>
      <w:r>
        <w:rPr>
          <w:rFonts w:ascii="Consolas" w:hAnsi="Consolas" w:eastAsia="Consolas"/>
          <w:sz w:val="15"/>
        </w:rPr>
        <w:t xml:space="preserve">            p = addiction_probs_fn(values)</w:t>
      </w:r>
    </w:p>
    <w:p>
      <w:pPr>
        <w:spacing w:after="0" w:line="240" w:lineRule="auto"/>
      </w:pPr>
      <w:r>
        <w:rPr>
          <w:rFonts w:ascii="Consolas" w:hAnsi="Consolas" w:eastAsia="Consolas"/>
          <w:sz w:val="15"/>
        </w:rPr>
        <w:t xml:space="preserve">            return max(p, key=p.get)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rage_prob = rage_fn(x)</w:t>
      </w:r>
    </w:p>
    <w:p>
      <w:pPr>
        <w:spacing w:after="0" w:line="240" w:lineRule="auto"/>
      </w:pPr>
      <w:r>
        <w:rPr>
          <w:rFonts w:ascii="Consolas" w:hAnsi="Consolas" w:eastAsia="Consolas"/>
          <w:sz w:val="15"/>
        </w:rPr>
        <w:t xml:space="preserve">        rage_pred = rage_prob &gt;= 0.5</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if rage_prob &lt; 0.40:</w:t>
      </w:r>
    </w:p>
    <w:p>
      <w:pPr>
        <w:spacing w:after="0" w:line="240" w:lineRule="auto"/>
      </w:pPr>
      <w:r>
        <w:rPr>
          <w:rFonts w:ascii="Consolas" w:hAnsi="Consolas" w:eastAsia="Consolas"/>
          <w:sz w:val="15"/>
        </w:rPr>
        <w:t xml:space="preserve">            rage_risk_level = "LOW"</w:t>
      </w:r>
    </w:p>
    <w:p>
      <w:pPr>
        <w:spacing w:after="0" w:line="240" w:lineRule="auto"/>
      </w:pPr>
      <w:r>
        <w:rPr>
          <w:rFonts w:ascii="Consolas" w:hAnsi="Consolas" w:eastAsia="Consolas"/>
          <w:sz w:val="15"/>
        </w:rPr>
        <w:t xml:space="preserve">        elif rage_prob &lt; 0.70:</w:t>
      </w:r>
    </w:p>
    <w:p>
      <w:pPr>
        <w:spacing w:after="0" w:line="240" w:lineRule="auto"/>
      </w:pPr>
      <w:r>
        <w:rPr>
          <w:rFonts w:ascii="Consolas" w:hAnsi="Consolas" w:eastAsia="Consolas"/>
          <w:sz w:val="15"/>
        </w:rPr>
        <w:t xml:space="preserve">            rage_risk_level = "MEDIUM"</w:t>
      </w:r>
    </w:p>
    <w:p>
      <w:pPr>
        <w:spacing w:after="0" w:line="240" w:lineRule="auto"/>
      </w:pPr>
      <w:r>
        <w:rPr>
          <w:rFonts w:ascii="Consolas" w:hAnsi="Consolas" w:eastAsia="Consolas"/>
          <w:sz w:val="15"/>
        </w:rPr>
        <w:t xml:space="preserve">        else:</w:t>
      </w:r>
    </w:p>
    <w:p>
      <w:pPr>
        <w:spacing w:after="0" w:line="240" w:lineRule="auto"/>
      </w:pPr>
      <w:r>
        <w:rPr>
          <w:rFonts w:ascii="Consolas" w:hAnsi="Consolas" w:eastAsia="Consolas"/>
          <w:sz w:val="15"/>
        </w:rPr>
        <w:t xml:space="preserve">            rage_risk_level = "HIGH"</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add_probs = addiction_probs_fn(x)</w:t>
      </w:r>
    </w:p>
    <w:p>
      <w:pPr>
        <w:spacing w:after="0" w:line="240" w:lineRule="auto"/>
      </w:pPr>
      <w:r>
        <w:rPr>
          <w:rFonts w:ascii="Consolas" w:hAnsi="Consolas" w:eastAsia="Consolas"/>
          <w:sz w:val="15"/>
        </w:rPr>
        <w:t xml:space="preserve">        add_category = max(add_probs, key=add_probs.get)</w:t>
      </w:r>
    </w:p>
    <w:p>
      <w:pPr>
        <w:spacing w:after="0" w:line="240" w:lineRule="auto"/>
      </w:pPr>
      <w:r>
        <w:rPr>
          <w:rFonts w:ascii="Consolas" w:hAnsi="Consolas" w:eastAsia="Consolas"/>
          <w:sz w:val="15"/>
        </w:rPr>
        <w:t xml:space="preserve">        add_index = addiction_index_fn(x) * 100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report = build_report(</w:t>
      </w:r>
    </w:p>
    <w:p>
      <w:pPr>
        <w:spacing w:after="0" w:line="240" w:lineRule="auto"/>
      </w:pPr>
      <w:r>
        <w:rPr>
          <w:rFonts w:ascii="Consolas" w:hAnsi="Consolas" w:eastAsia="Consolas"/>
          <w:sz w:val="15"/>
        </w:rPr>
        <w:t xml:space="preserve">            x, rage_fn, addiction_index_fn, addiction_class_fn, rage_batch, addiction_batch,</w:t>
      </w:r>
    </w:p>
    <w:p>
      <w:pPr>
        <w:spacing w:after="0" w:line="240" w:lineRule="auto"/>
      </w:pPr>
      <w:r>
        <w:rPr>
          <w:rFonts w:ascii="Consolas" w:hAnsi="Consolas" w:eastAsia="Consolas"/>
          <w:sz w:val="15"/>
        </w:rPr>
        <w:t xml:space="preserve">            rage_prob, rage_risk_level, add_category, add_index,</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tips = get_coaching_tips(rage_pred, add_category)</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input_summary = {</w:t>
      </w:r>
    </w:p>
    <w:p>
      <w:pPr>
        <w:spacing w:after="0" w:line="240" w:lineRule="auto"/>
      </w:pPr>
      <w:r>
        <w:rPr>
          <w:rFonts w:ascii="Consolas" w:hAnsi="Consolas" w:eastAsia="Consolas"/>
          <w:sz w:val="15"/>
        </w:rPr>
        <w:t xml:space="preserve">            "stress_level": player.stress_level,</w:t>
      </w:r>
    </w:p>
    <w:p>
      <w:pPr>
        <w:spacing w:after="0" w:line="240" w:lineRule="auto"/>
      </w:pPr>
      <w:r>
        <w:rPr>
          <w:rFonts w:ascii="Consolas" w:hAnsi="Consolas" w:eastAsia="Consolas"/>
          <w:sz w:val="15"/>
        </w:rPr>
        <w:t xml:space="preserve">            "anxiety_score": player.anxiety_score,</w:t>
      </w:r>
    </w:p>
    <w:p>
      <w:pPr>
        <w:spacing w:after="0" w:line="240" w:lineRule="auto"/>
      </w:pPr>
      <w:r>
        <w:rPr>
          <w:rFonts w:ascii="Consolas" w:hAnsi="Consolas" w:eastAsia="Consolas"/>
          <w:sz w:val="15"/>
        </w:rPr>
        <w:t xml:space="preserve">            "loneliness_score": player.loneliness_score,</w:t>
      </w:r>
    </w:p>
    <w:p>
      <w:pPr>
        <w:spacing w:after="0" w:line="240" w:lineRule="auto"/>
      </w:pPr>
      <w:r>
        <w:rPr>
          <w:rFonts w:ascii="Consolas" w:hAnsi="Consolas" w:eastAsia="Consolas"/>
          <w:sz w:val="15"/>
        </w:rPr>
        <w:t xml:space="preserve">            "gaming_intensity": min(10, player.daily_gaming_hours / 1.2),</w:t>
      </w:r>
    </w:p>
    <w:p>
      <w:pPr>
        <w:spacing w:after="0" w:line="240" w:lineRule="auto"/>
      </w:pPr>
      <w:r>
        <w:rPr>
          <w:rFonts w:ascii="Consolas" w:hAnsi="Consolas" w:eastAsia="Consolas"/>
          <w:sz w:val="15"/>
        </w:rPr>
        <w:t xml:space="preserve">            "sleep_deprivation": max(0, 10 - player.sleep_hours),</w:t>
      </w:r>
    </w:p>
    <w:p>
      <w:pPr>
        <w:spacing w:after="0" w:line="240" w:lineRule="auto"/>
      </w:pPr>
      <w:r>
        <w:rPr>
          <w:rFonts w:ascii="Consolas" w:hAnsi="Consolas" w:eastAsia="Consolas"/>
          <w:sz w:val="15"/>
        </w:rPr>
        <w:t xml:space="preserve">            "social_score": player.social_interaction_score,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return PredictionResponse(</w:t>
      </w:r>
    </w:p>
    <w:p>
      <w:pPr>
        <w:spacing w:after="0" w:line="240" w:lineRule="auto"/>
      </w:pPr>
      <w:r>
        <w:rPr>
          <w:rFonts w:ascii="Consolas" w:hAnsi="Consolas" w:eastAsia="Consolas"/>
          <w:sz w:val="15"/>
        </w:rPr>
        <w:t xml:space="preserve">            rage_probability=round(rage_prob, 4),</w:t>
      </w:r>
    </w:p>
    <w:p>
      <w:pPr>
        <w:spacing w:after="0" w:line="240" w:lineRule="auto"/>
      </w:pPr>
      <w:r>
        <w:rPr>
          <w:rFonts w:ascii="Consolas" w:hAnsi="Consolas" w:eastAsia="Consolas"/>
          <w:sz w:val="15"/>
        </w:rPr>
        <w:t xml:space="preserve">            rage_prediction=rage_pred,</w:t>
      </w:r>
    </w:p>
    <w:p>
      <w:pPr>
        <w:spacing w:after="0" w:line="240" w:lineRule="auto"/>
      </w:pPr>
      <w:r>
        <w:rPr>
          <w:rFonts w:ascii="Consolas" w:hAnsi="Consolas" w:eastAsia="Consolas"/>
          <w:sz w:val="15"/>
        </w:rPr>
        <w:t xml:space="preserve">            rage_risk_level=rage_risk_level,</w:t>
      </w:r>
    </w:p>
    <w:p>
      <w:pPr>
        <w:spacing w:after="0" w:line="240" w:lineRule="auto"/>
      </w:pPr>
      <w:r>
        <w:rPr>
          <w:rFonts w:ascii="Consolas" w:hAnsi="Consolas" w:eastAsia="Consolas"/>
          <w:sz w:val="15"/>
        </w:rPr>
        <w:t xml:space="preserve">            addiction_category=add_category,</w:t>
      </w:r>
    </w:p>
    <w:p>
      <w:pPr>
        <w:spacing w:after="0" w:line="240" w:lineRule="auto"/>
      </w:pPr>
      <w:r>
        <w:rPr>
          <w:rFonts w:ascii="Consolas" w:hAnsi="Consolas" w:eastAsia="Consolas"/>
          <w:sz w:val="15"/>
        </w:rPr>
        <w:t xml:space="preserve">            addiction_probabilities=add_probs,</w:t>
      </w:r>
    </w:p>
    <w:p>
      <w:pPr>
        <w:spacing w:after="0" w:line="240" w:lineRule="auto"/>
      </w:pPr>
      <w:r>
        <w:rPr>
          <w:rFonts w:ascii="Consolas" w:hAnsi="Consolas" w:eastAsia="Consolas"/>
          <w:sz w:val="15"/>
        </w:rPr>
        <w:t xml:space="preserve">            coaching_tips=[CoachingTip(**tip) for tip in tips],</w:t>
      </w:r>
    </w:p>
    <w:p>
      <w:pPr>
        <w:spacing w:after="0" w:line="240" w:lineRule="auto"/>
      </w:pPr>
      <w:r>
        <w:rPr>
          <w:rFonts w:ascii="Consolas" w:hAnsi="Consolas" w:eastAsia="Consolas"/>
          <w:sz w:val="15"/>
        </w:rPr>
        <w:t xml:space="preserve">            input_summary={k: round(v, 2) for k, v in input_summary.items()},</w:t>
      </w:r>
    </w:p>
    <w:p>
      <w:pPr>
        <w:spacing w:after="0" w:line="240" w:lineRule="auto"/>
      </w:pPr>
      <w:r>
        <w:rPr>
          <w:rFonts w:ascii="Consolas" w:hAnsi="Consolas" w:eastAsia="Consolas"/>
          <w:sz w:val="15"/>
        </w:rPr>
        <w:t xml:space="preserve">            deep_learning_meta=DL_META,</w:t>
      </w:r>
    </w:p>
    <w:p>
      <w:pPr>
        <w:spacing w:after="0" w:line="240" w:lineRule="auto"/>
      </w:pPr>
      <w:r>
        <w:rPr>
          <w:rFonts w:ascii="Consolas" w:hAnsi="Consolas" w:eastAsia="Consolas"/>
          <w:sz w:val="15"/>
        </w:rPr>
        <w:t xml:space="preserve">            addiction_index=round(add_index, 1),</w:t>
      </w:r>
    </w:p>
    <w:p>
      <w:pPr>
        <w:spacing w:after="0" w:line="240" w:lineRule="auto"/>
      </w:pPr>
      <w:r>
        <w:rPr>
          <w:rFonts w:ascii="Consolas" w:hAnsi="Consolas" w:eastAsia="Consolas"/>
          <w:sz w:val="15"/>
        </w:rPr>
        <w:t xml:space="preserve">            report=report,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except Exception as e:</w:t>
      </w:r>
    </w:p>
    <w:p>
      <w:pPr>
        <w:spacing w:after="0" w:line="240" w:lineRule="auto"/>
      </w:pPr>
      <w:r>
        <w:rPr>
          <w:rFonts w:ascii="Consolas" w:hAnsi="Consolas" w:eastAsia="Consolas"/>
          <w:sz w:val="15"/>
        </w:rPr>
        <w:t xml:space="preserve">        raise HTTPException(status_code=500, detail=f"Prediction error: {str(e)}")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if __name__ == "__main__":</w:t>
      </w:r>
    </w:p>
    <w:p>
      <w:pPr>
        <w:spacing w:after="0" w:line="240" w:lineRule="auto"/>
      </w:pPr>
      <w:r>
        <w:rPr>
          <w:rFonts w:ascii="Consolas" w:hAnsi="Consolas" w:eastAsia="Consolas"/>
          <w:sz w:val="15"/>
        </w:rPr>
        <w:t xml:space="preserve">    import uvicorn</w:t>
      </w:r>
    </w:p>
    <w:p>
      <w:pPr>
        <w:spacing w:after="0" w:line="240" w:lineRule="auto"/>
      </w:pPr>
      <w:r>
        <w:rPr>
          <w:rFonts w:ascii="Consolas" w:hAnsi="Consolas" w:eastAsia="Consolas"/>
          <w:sz w:val="15"/>
        </w:rPr>
        <w:t xml:space="preserve">    uvicorn.run(app, host="0.0.0.0", port=8000)</w:t>
      </w:r>
    </w:p>
    <w:p>
      <w:pPr>
        <w:spacing w:after="40"/>
      </w:pPr>
    </w:p>
    <w:p>
      <w:pPr>
        <w:keepNext/>
        <w:spacing w:after="60" w:before="160"/>
      </w:pPr>
      <w:r>
        <w:rPr>
          <w:b/>
          <w:i w:val="0"/>
          <w:sz w:val="23"/>
          <w:u w:val="none"/>
        </w:rPr>
        <w:t>coaching.py (Shapley attribution, plan targets, taper schedule, warning signs)</w:t>
      </w:r>
    </w:p>
    <w:p>
      <w:pPr>
        <w:spacing w:after="0" w:line="240" w:lineRule="auto"/>
      </w:pPr>
      <w:r>
        <w:rPr>
          <w:rFonts w:ascii="Consolas" w:hAnsi="Consolas" w:eastAsia="Consolas"/>
          <w:sz w:val="15"/>
        </w:rPr>
        <w:t>def attribute(x: Dict[str, float], rage_batch: Callable, addiction_batch: Callable, n_perm: int = 160) -&gt; List[Dict]:</w:t>
      </w:r>
    </w:p>
    <w:p>
      <w:pPr>
        <w:spacing w:after="0" w:line="240" w:lineRule="auto"/>
      </w:pPr>
      <w:r>
        <w:rPr>
          <w:rFonts w:ascii="Consolas" w:hAnsi="Consolas" w:eastAsia="Consolas"/>
          <w:sz w:val="15"/>
        </w:rPr>
        <w:t xml:space="preserve">    """Sampled Shapley values against a healthy baseline profile.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For random orderings of the factors we move the profile from the healthy baseline to the</w:t>
      </w:r>
    </w:p>
    <w:p>
      <w:pPr>
        <w:spacing w:after="0" w:line="240" w:lineRule="auto"/>
      </w:pPr>
      <w:r>
        <w:rPr>
          <w:rFonts w:ascii="Consolas" w:hAnsi="Consolas" w:eastAsia="Consolas"/>
          <w:sz w:val="15"/>
        </w:rPr>
        <w:t xml:space="preserve">    player's values one factor at a time and record how much each step changes each model's</w:t>
      </w:r>
    </w:p>
    <w:p>
      <w:pPr>
        <w:spacing w:after="0" w:line="240" w:lineRule="auto"/>
      </w:pPr>
      <w:r>
        <w:rPr>
          <w:rFonts w:ascii="Consolas" w:hAnsi="Consolas" w:eastAsia="Consolas"/>
          <w:sz w:val="15"/>
        </w:rPr>
        <w:t xml:space="preserve">    output. Averaged over orderings, the contributions sum exactly to</w:t>
      </w:r>
    </w:p>
    <w:p>
      <w:pPr>
        <w:spacing w:after="0" w:line="240" w:lineRule="auto"/>
      </w:pPr>
      <w:r>
        <w:rPr>
          <w:rFonts w:ascii="Consolas" w:hAnsi="Consolas" w:eastAsia="Consolas"/>
          <w:sz w:val="15"/>
        </w:rPr>
        <w:t xml:space="preserve">    score(player) - score(healthy baseline), so they stay meaningful even when a model is</w:t>
      </w:r>
    </w:p>
    <w:p>
      <w:pPr>
        <w:spacing w:after="0" w:line="240" w:lineRule="auto"/>
      </w:pPr>
      <w:r>
        <w:rPr>
          <w:rFonts w:ascii="Consolas" w:hAnsi="Consolas" w:eastAsia="Consolas"/>
          <w:sz w:val="15"/>
        </w:rPr>
        <w:t xml:space="preserve">    saturated near 0% or 100%. Values are in percentage points."""</w:t>
      </w:r>
    </w:p>
    <w:p>
      <w:pPr>
        <w:spacing w:after="0" w:line="240" w:lineRule="auto"/>
      </w:pPr>
      <w:r>
        <w:rPr>
          <w:rFonts w:ascii="Consolas" w:hAnsi="Consolas" w:eastAsia="Consolas"/>
          <w:sz w:val="15"/>
        </w:rPr>
        <w:t xml:space="preserve">    feats = list(FEATURES)</w:t>
      </w:r>
    </w:p>
    <w:p>
      <w:pPr>
        <w:spacing w:after="0" w:line="240" w:lineRule="auto"/>
      </w:pPr>
      <w:r>
        <w:rPr>
          <w:rFonts w:ascii="Consolas" w:hAnsi="Consolas" w:eastAsia="Consolas"/>
          <w:sz w:val="15"/>
        </w:rPr>
        <w:t xml:space="preserve">    baseline = dict(x)</w:t>
      </w:r>
    </w:p>
    <w:p>
      <w:pPr>
        <w:spacing w:after="0" w:line="240" w:lineRule="auto"/>
      </w:pPr>
      <w:r>
        <w:rPr>
          <w:rFonts w:ascii="Consolas" w:hAnsi="Consolas" w:eastAsia="Consolas"/>
          <w:sz w:val="15"/>
        </w:rPr>
        <w:t xml:space="preserve">    for f in feats:</w:t>
      </w:r>
    </w:p>
    <w:p>
      <w:pPr>
        <w:spacing w:after="0" w:line="240" w:lineRule="auto"/>
      </w:pPr>
      <w:r>
        <w:rPr>
          <w:rFonts w:ascii="Consolas" w:hAnsi="Consolas" w:eastAsia="Consolas"/>
          <w:sz w:val="15"/>
        </w:rPr>
        <w:t xml:space="preserve">        baseline[f] = FEATURES[f]["baseline"]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rng = np.random.default_rng(7)</w:t>
      </w:r>
    </w:p>
    <w:p>
      <w:pPr>
        <w:spacing w:after="0" w:line="240" w:lineRule="auto"/>
      </w:pPr>
      <w:r>
        <w:rPr>
          <w:rFonts w:ascii="Consolas" w:hAnsi="Consolas" w:eastAsia="Consolas"/>
          <w:sz w:val="15"/>
        </w:rPr>
        <w:t xml:space="preserve">    points, orders = [], []</w:t>
      </w:r>
    </w:p>
    <w:p>
      <w:pPr>
        <w:spacing w:after="0" w:line="240" w:lineRule="auto"/>
      </w:pPr>
      <w:r>
        <w:rPr>
          <w:rFonts w:ascii="Consolas" w:hAnsi="Consolas" w:eastAsia="Consolas"/>
          <w:sz w:val="15"/>
        </w:rPr>
        <w:t xml:space="preserve">    for _ in range(n_perm):</w:t>
      </w:r>
    </w:p>
    <w:p>
      <w:pPr>
        <w:spacing w:after="0" w:line="240" w:lineRule="auto"/>
      </w:pPr>
      <w:r>
        <w:rPr>
          <w:rFonts w:ascii="Consolas" w:hAnsi="Consolas" w:eastAsia="Consolas"/>
          <w:sz w:val="15"/>
        </w:rPr>
        <w:t xml:space="preserve">        order = rng.permutation(len(feats))</w:t>
      </w:r>
    </w:p>
    <w:p>
      <w:pPr>
        <w:spacing w:after="0" w:line="240" w:lineRule="auto"/>
      </w:pPr>
      <w:r>
        <w:rPr>
          <w:rFonts w:ascii="Consolas" w:hAnsi="Consolas" w:eastAsia="Consolas"/>
          <w:sz w:val="15"/>
        </w:rPr>
        <w:t xml:space="preserve">        orders.append(order)</w:t>
      </w:r>
    </w:p>
    <w:p>
      <w:pPr>
        <w:spacing w:after="0" w:line="240" w:lineRule="auto"/>
      </w:pPr>
      <w:r>
        <w:rPr>
          <w:rFonts w:ascii="Consolas" w:hAnsi="Consolas" w:eastAsia="Consolas"/>
          <w:sz w:val="15"/>
        </w:rPr>
        <w:t xml:space="preserve">        cur = dict(baseline)</w:t>
      </w:r>
    </w:p>
    <w:p>
      <w:pPr>
        <w:spacing w:after="0" w:line="240" w:lineRule="auto"/>
      </w:pPr>
      <w:r>
        <w:rPr>
          <w:rFonts w:ascii="Consolas" w:hAnsi="Consolas" w:eastAsia="Consolas"/>
          <w:sz w:val="15"/>
        </w:rPr>
        <w:t xml:space="preserve">        points.append(dict(cur))</w:t>
      </w:r>
    </w:p>
    <w:p>
      <w:pPr>
        <w:spacing w:after="0" w:line="240" w:lineRule="auto"/>
      </w:pPr>
      <w:r>
        <w:rPr>
          <w:rFonts w:ascii="Consolas" w:hAnsi="Consolas" w:eastAsia="Consolas"/>
          <w:sz w:val="15"/>
        </w:rPr>
        <w:t xml:space="preserve">        for i in order:</w:t>
      </w:r>
    </w:p>
    <w:p>
      <w:pPr>
        <w:spacing w:after="0" w:line="240" w:lineRule="auto"/>
      </w:pPr>
      <w:r>
        <w:rPr>
          <w:rFonts w:ascii="Consolas" w:hAnsi="Consolas" w:eastAsia="Consolas"/>
          <w:sz w:val="15"/>
        </w:rPr>
        <w:t xml:space="preserve">            cur[feats[i]] = x[feats[i]]</w:t>
      </w:r>
    </w:p>
    <w:p>
      <w:pPr>
        <w:spacing w:after="0" w:line="240" w:lineRule="auto"/>
      </w:pPr>
      <w:r>
        <w:rPr>
          <w:rFonts w:ascii="Consolas" w:hAnsi="Consolas" w:eastAsia="Consolas"/>
          <w:sz w:val="15"/>
        </w:rPr>
        <w:t xml:space="preserve">            points.append(dict(cur))</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rage_vals = np.asarray(rage_batch(points))</w:t>
      </w:r>
    </w:p>
    <w:p>
      <w:pPr>
        <w:spacing w:after="0" w:line="240" w:lineRule="auto"/>
      </w:pPr>
      <w:r>
        <w:rPr>
          <w:rFonts w:ascii="Consolas" w:hAnsi="Consolas" w:eastAsia="Consolas"/>
          <w:sz w:val="15"/>
        </w:rPr>
        <w:t xml:space="preserve">    add_vals = np.asarray(addiction_batch(points))</w:t>
      </w:r>
    </w:p>
    <w:p>
      <w:pPr>
        <w:spacing w:after="0" w:line="240" w:lineRule="auto"/>
      </w:pPr>
      <w:r>
        <w:rPr>
          <w:rFonts w:ascii="Consolas" w:hAnsi="Consolas" w:eastAsia="Consolas"/>
          <w:sz w:val="15"/>
        </w:rPr>
        <w:t xml:space="preserve">    rage_contrib = np.zeros(len(feats))</w:t>
      </w:r>
    </w:p>
    <w:p>
      <w:pPr>
        <w:spacing w:after="0" w:line="240" w:lineRule="auto"/>
      </w:pPr>
      <w:r>
        <w:rPr>
          <w:rFonts w:ascii="Consolas" w:hAnsi="Consolas" w:eastAsia="Consolas"/>
          <w:sz w:val="15"/>
        </w:rPr>
        <w:t xml:space="preserve">    add_contrib = np.zeros(len(feats))</w:t>
      </w:r>
    </w:p>
    <w:p>
      <w:pPr>
        <w:spacing w:after="0" w:line="240" w:lineRule="auto"/>
      </w:pPr>
      <w:r>
        <w:rPr>
          <w:rFonts w:ascii="Consolas" w:hAnsi="Consolas" w:eastAsia="Consolas"/>
          <w:sz w:val="15"/>
        </w:rPr>
        <w:t xml:space="preserve">    step = len(feats) + 1</w:t>
      </w:r>
    </w:p>
    <w:p>
      <w:pPr>
        <w:spacing w:after="0" w:line="240" w:lineRule="auto"/>
      </w:pPr>
      <w:r>
        <w:rPr>
          <w:rFonts w:ascii="Consolas" w:hAnsi="Consolas" w:eastAsia="Consolas"/>
          <w:sz w:val="15"/>
        </w:rPr>
        <w:t xml:space="preserve">    for k, order in enumerate(orders):</w:t>
      </w:r>
    </w:p>
    <w:p>
      <w:pPr>
        <w:spacing w:after="0" w:line="240" w:lineRule="auto"/>
      </w:pPr>
      <w:r>
        <w:rPr>
          <w:rFonts w:ascii="Consolas" w:hAnsi="Consolas" w:eastAsia="Consolas"/>
          <w:sz w:val="15"/>
        </w:rPr>
        <w:t xml:space="preserve">        r = rage_vals[k * step:(k + 1) * step]</w:t>
      </w:r>
    </w:p>
    <w:p>
      <w:pPr>
        <w:spacing w:after="0" w:line="240" w:lineRule="auto"/>
      </w:pPr>
      <w:r>
        <w:rPr>
          <w:rFonts w:ascii="Consolas" w:hAnsi="Consolas" w:eastAsia="Consolas"/>
          <w:sz w:val="15"/>
        </w:rPr>
        <w:t xml:space="preserve">        a = add_vals[k * step:(k + 1) * step]</w:t>
      </w:r>
    </w:p>
    <w:p>
      <w:pPr>
        <w:spacing w:after="0" w:line="240" w:lineRule="auto"/>
      </w:pPr>
      <w:r>
        <w:rPr>
          <w:rFonts w:ascii="Consolas" w:hAnsi="Consolas" w:eastAsia="Consolas"/>
          <w:sz w:val="15"/>
        </w:rPr>
        <w:t xml:space="preserve">        for j, i in enumerate(order):</w:t>
      </w:r>
    </w:p>
    <w:p>
      <w:pPr>
        <w:spacing w:after="0" w:line="240" w:lineRule="auto"/>
      </w:pPr>
      <w:r>
        <w:rPr>
          <w:rFonts w:ascii="Consolas" w:hAnsi="Consolas" w:eastAsia="Consolas"/>
          <w:sz w:val="15"/>
        </w:rPr>
        <w:t xml:space="preserve">            rage_contrib[i] += r[j + 1] - r[j]</w:t>
      </w:r>
    </w:p>
    <w:p>
      <w:pPr>
        <w:spacing w:after="0" w:line="240" w:lineRule="auto"/>
      </w:pPr>
      <w:r>
        <w:rPr>
          <w:rFonts w:ascii="Consolas" w:hAnsi="Consolas" w:eastAsia="Consolas"/>
          <w:sz w:val="15"/>
        </w:rPr>
        <w:t xml:space="preserve">            add_contrib[i] += a[j + 1] - a[j]</w:t>
      </w:r>
    </w:p>
    <w:p>
      <w:pPr>
        <w:spacing w:after="0" w:line="240" w:lineRule="auto"/>
      </w:pPr>
      <w:r>
        <w:rPr>
          <w:rFonts w:ascii="Consolas" w:hAnsi="Consolas" w:eastAsia="Consolas"/>
          <w:sz w:val="15"/>
        </w:rPr>
        <w:t xml:space="preserve">    rage_contrib = rage_contrib / n_perm * 100</w:t>
      </w:r>
    </w:p>
    <w:p>
      <w:pPr>
        <w:spacing w:after="0" w:line="240" w:lineRule="auto"/>
      </w:pPr>
      <w:r>
        <w:rPr>
          <w:rFonts w:ascii="Consolas" w:hAnsi="Consolas" w:eastAsia="Consolas"/>
          <w:sz w:val="15"/>
        </w:rPr>
        <w:t xml:space="preserve">    add_contrib = add_contrib / n_perm * 100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rows = []</w:t>
      </w:r>
    </w:p>
    <w:p>
      <w:pPr>
        <w:spacing w:after="0" w:line="240" w:lineRule="auto"/>
      </w:pPr>
      <w:r>
        <w:rPr>
          <w:rFonts w:ascii="Consolas" w:hAnsi="Consolas" w:eastAsia="Consolas"/>
          <w:sz w:val="15"/>
        </w:rPr>
        <w:t xml:space="preserve">    for i, feat in enumerate(feats):</w:t>
      </w:r>
    </w:p>
    <w:p>
      <w:pPr>
        <w:spacing w:after="0" w:line="240" w:lineRule="auto"/>
      </w:pPr>
      <w:r>
        <w:rPr>
          <w:rFonts w:ascii="Consolas" w:hAnsi="Consolas" w:eastAsia="Consolas"/>
          <w:sz w:val="15"/>
        </w:rPr>
        <w:t xml:space="preserve">        meta = FEATURES[feat]</w:t>
      </w:r>
    </w:p>
    <w:p>
      <w:pPr>
        <w:spacing w:after="0" w:line="240" w:lineRule="auto"/>
      </w:pPr>
      <w:r>
        <w:rPr>
          <w:rFonts w:ascii="Consolas" w:hAnsi="Consolas" w:eastAsia="Consolas"/>
          <w:sz w:val="15"/>
        </w:rPr>
        <w:t xml:space="preserve">        value = x[feat]</w:t>
      </w:r>
    </w:p>
    <w:p>
      <w:pPr>
        <w:spacing w:after="0" w:line="240" w:lineRule="auto"/>
      </w:pPr>
      <w:r>
        <w:rPr>
          <w:rFonts w:ascii="Consolas" w:hAnsi="Consolas" w:eastAsia="Consolas"/>
          <w:sz w:val="15"/>
        </w:rPr>
        <w:t xml:space="preserve">        why, steps = COPY[feat](value, x)</w:t>
      </w:r>
    </w:p>
    <w:p>
      <w:pPr>
        <w:spacing w:after="0" w:line="240" w:lineRule="auto"/>
      </w:pPr>
      <w:r>
        <w:rPr>
          <w:rFonts w:ascii="Consolas" w:hAnsi="Consolas" w:eastAsia="Consolas"/>
          <w:sz w:val="15"/>
        </w:rPr>
        <w:t xml:space="preserve">        rows.append({</w:t>
      </w:r>
    </w:p>
    <w:p>
      <w:pPr>
        <w:spacing w:after="0" w:line="240" w:lineRule="auto"/>
      </w:pPr>
      <w:r>
        <w:rPr>
          <w:rFonts w:ascii="Consolas" w:hAnsi="Consolas" w:eastAsia="Consolas"/>
          <w:sz w:val="15"/>
        </w:rPr>
        <w:t xml:space="preserve">            "feature": feat,</w:t>
      </w:r>
    </w:p>
    <w:p>
      <w:pPr>
        <w:spacing w:after="0" w:line="240" w:lineRule="auto"/>
      </w:pPr>
      <w:r>
        <w:rPr>
          <w:rFonts w:ascii="Consolas" w:hAnsi="Consolas" w:eastAsia="Consolas"/>
          <w:sz w:val="15"/>
        </w:rPr>
        <w:t xml:space="preserve">            "label": meta["label"],</w:t>
      </w:r>
    </w:p>
    <w:p>
      <w:pPr>
        <w:spacing w:after="0" w:line="240" w:lineRule="auto"/>
      </w:pPr>
      <w:r>
        <w:rPr>
          <w:rFonts w:ascii="Consolas" w:hAnsi="Consolas" w:eastAsia="Consolas"/>
          <w:sz w:val="15"/>
        </w:rPr>
        <w:t xml:space="preserve">            "group": meta["group"],</w:t>
      </w:r>
    </w:p>
    <w:p>
      <w:pPr>
        <w:spacing w:after="0" w:line="240" w:lineRule="auto"/>
      </w:pPr>
      <w:r>
        <w:rPr>
          <w:rFonts w:ascii="Consolas" w:hAnsi="Consolas" w:eastAsia="Consolas"/>
          <w:sz w:val="15"/>
        </w:rPr>
        <w:t xml:space="preserve">            "value": value,</w:t>
      </w:r>
    </w:p>
    <w:p>
      <w:pPr>
        <w:spacing w:after="0" w:line="240" w:lineRule="auto"/>
      </w:pPr>
      <w:r>
        <w:rPr>
          <w:rFonts w:ascii="Consolas" w:hAnsi="Consolas" w:eastAsia="Consolas"/>
          <w:sz w:val="15"/>
        </w:rPr>
        <w:t xml:space="preserve">            "display_value": fmt(feat, value),</w:t>
      </w:r>
    </w:p>
    <w:p>
      <w:pPr>
        <w:spacing w:after="0" w:line="240" w:lineRule="auto"/>
      </w:pPr>
      <w:r>
        <w:rPr>
          <w:rFonts w:ascii="Consolas" w:hAnsi="Consolas" w:eastAsia="Consolas"/>
          <w:sz w:val="15"/>
        </w:rPr>
        <w:t xml:space="preserve">            "healthy_range": list(meta["healthy"]),</w:t>
      </w:r>
    </w:p>
    <w:p>
      <w:pPr>
        <w:spacing w:after="0" w:line="240" w:lineRule="auto"/>
      </w:pPr>
      <w:r>
        <w:rPr>
          <w:rFonts w:ascii="Consolas" w:hAnsi="Consolas" w:eastAsia="Consolas"/>
          <w:sz w:val="15"/>
        </w:rPr>
        <w:t xml:space="preserve">            "healthy_label": fmt_range(feat),</w:t>
      </w:r>
    </w:p>
    <w:p>
      <w:pPr>
        <w:spacing w:after="0" w:line="240" w:lineRule="auto"/>
      </w:pPr>
      <w:r>
        <w:rPr>
          <w:rFonts w:ascii="Consolas" w:hAnsi="Consolas" w:eastAsia="Consolas"/>
          <w:sz w:val="15"/>
        </w:rPr>
        <w:t xml:space="preserve">            "scale": [meta["min"], meta["max"]],</w:t>
      </w:r>
    </w:p>
    <w:p>
      <w:pPr>
        <w:spacing w:after="0" w:line="240" w:lineRule="auto"/>
      </w:pPr>
      <w:r>
        <w:rPr>
          <w:rFonts w:ascii="Consolas" w:hAnsi="Consolas" w:eastAsia="Consolas"/>
          <w:sz w:val="15"/>
        </w:rPr>
        <w:t xml:space="preserve">            "worse": meta["worse"],</w:t>
      </w:r>
    </w:p>
    <w:p>
      <w:pPr>
        <w:spacing w:after="0" w:line="240" w:lineRule="auto"/>
      </w:pPr>
      <w:r>
        <w:rPr>
          <w:rFonts w:ascii="Consolas" w:hAnsi="Consolas" w:eastAsia="Consolas"/>
          <w:sz w:val="15"/>
        </w:rPr>
        <w:t xml:space="preserve">            "status": status_of(feat, value),</w:t>
      </w:r>
    </w:p>
    <w:p>
      <w:pPr>
        <w:spacing w:after="0" w:line="240" w:lineRule="auto"/>
      </w:pPr>
      <w:r>
        <w:rPr>
          <w:rFonts w:ascii="Consolas" w:hAnsi="Consolas" w:eastAsia="Consolas"/>
          <w:sz w:val="15"/>
        </w:rPr>
        <w:t xml:space="preserve">            "tilt_impact": round(float(rage_contrib[i]), 1),</w:t>
      </w:r>
    </w:p>
    <w:p>
      <w:pPr>
        <w:spacing w:after="0" w:line="240" w:lineRule="auto"/>
      </w:pPr>
      <w:r>
        <w:rPr>
          <w:rFonts w:ascii="Consolas" w:hAnsi="Consolas" w:eastAsia="Consolas"/>
          <w:sz w:val="15"/>
        </w:rPr>
        <w:t xml:space="preserve">            "addiction_impact": round(float(add_contrib[i]), 1),</w:t>
      </w:r>
    </w:p>
    <w:p>
      <w:pPr>
        <w:spacing w:after="0" w:line="240" w:lineRule="auto"/>
      </w:pPr>
      <w:r>
        <w:rPr>
          <w:rFonts w:ascii="Consolas" w:hAnsi="Consolas" w:eastAsia="Consolas"/>
          <w:sz w:val="15"/>
        </w:rPr>
        <w:t xml:space="preserve">            "why": why,</w:t>
      </w:r>
    </w:p>
    <w:p>
      <w:pPr>
        <w:spacing w:after="0" w:line="240" w:lineRule="auto"/>
      </w:pPr>
      <w:r>
        <w:rPr>
          <w:rFonts w:ascii="Consolas" w:hAnsi="Consolas" w:eastAsia="Consolas"/>
          <w:sz w:val="15"/>
        </w:rPr>
        <w:t xml:space="preserve">            "steps": steps,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rows.sort(key=lambda r: max(r["tilt_impact"], r["addiction_impact"]), reverse=True)</w:t>
      </w:r>
    </w:p>
    <w:p>
      <w:pPr>
        <w:spacing w:after="0" w:line="240" w:lineRule="auto"/>
      </w:pPr>
      <w:r>
        <w:rPr>
          <w:rFonts w:ascii="Consolas" w:hAnsi="Consolas" w:eastAsia="Consolas"/>
          <w:sz w:val="15"/>
        </w:rPr>
        <w:t xml:space="preserve">    return rows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PLAN TARGETS &amp; PROJECTION</w:t>
      </w:r>
    </w:p>
    <w:p>
      <w:pPr>
        <w:spacing w:after="0" w:line="240" w:lineRule="auto"/>
      </w:pPr>
      <w:r>
        <w:rPr>
          <w:rFonts w:ascii="Consolas" w:hAnsi="Consolas" w:eastAsia="Consolas"/>
          <w:sz w:val="15"/>
        </w:rPr>
        <w:t># Only the habits a player directly controls are changed for the projection.</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def plan_targets(x: Dict[str, float]) -&gt; Dict[str, float]:</w:t>
      </w:r>
    </w:p>
    <w:p>
      <w:pPr>
        <w:spacing w:after="0" w:line="240" w:lineRule="auto"/>
      </w:pPr>
      <w:r>
        <w:rPr>
          <w:rFonts w:ascii="Consolas" w:hAnsi="Consolas" w:eastAsia="Consolas"/>
          <w:sz w:val="15"/>
        </w:rPr>
        <w:t xml:space="preserve">    t = dict(x)</w:t>
      </w:r>
    </w:p>
    <w:p>
      <w:pPr>
        <w:spacing w:after="0" w:line="240" w:lineRule="auto"/>
      </w:pPr>
      <w:r>
        <w:rPr>
          <w:rFonts w:ascii="Consolas" w:hAnsi="Consolas" w:eastAsia="Consolas"/>
          <w:sz w:val="15"/>
        </w:rPr>
        <w:t xml:space="preserve">    t["daily_gaming_hours"] = min(x["daily_gaming_hours"], 3.0)</w:t>
      </w:r>
    </w:p>
    <w:p>
      <w:pPr>
        <w:spacing w:after="0" w:line="240" w:lineRule="auto"/>
      </w:pPr>
      <w:r>
        <w:rPr>
          <w:rFonts w:ascii="Consolas" w:hAnsi="Consolas" w:eastAsia="Consolas"/>
          <w:sz w:val="15"/>
        </w:rPr>
        <w:t xml:space="preserve">    t["weekly_sessions"] = min(x["weekly_sessions"], 14)</w:t>
      </w:r>
    </w:p>
    <w:p>
      <w:pPr>
        <w:spacing w:after="0" w:line="240" w:lineRule="auto"/>
      </w:pPr>
      <w:r>
        <w:rPr>
          <w:rFonts w:ascii="Consolas" w:hAnsi="Consolas" w:eastAsia="Consolas"/>
          <w:sz w:val="15"/>
        </w:rPr>
        <w:t xml:space="preserve">    t["night_gaming_ratio"] = min(x["night_gaming_ratio"], 0.15)</w:t>
      </w:r>
    </w:p>
    <w:p>
      <w:pPr>
        <w:spacing w:after="0" w:line="240" w:lineRule="auto"/>
      </w:pPr>
      <w:r>
        <w:rPr>
          <w:rFonts w:ascii="Consolas" w:hAnsi="Consolas" w:eastAsia="Consolas"/>
          <w:sz w:val="15"/>
        </w:rPr>
        <w:t xml:space="preserve">    t["sleep_hours"] = max(x["sleep_hours"], 7.5)</w:t>
      </w:r>
    </w:p>
    <w:p>
      <w:pPr>
        <w:spacing w:after="0" w:line="240" w:lineRule="auto"/>
      </w:pPr>
      <w:r>
        <w:rPr>
          <w:rFonts w:ascii="Consolas" w:hAnsi="Consolas" w:eastAsia="Consolas"/>
          <w:sz w:val="15"/>
        </w:rPr>
        <w:t xml:space="preserve">    t["toxic_exposure"] = min(x["toxic_exposure"], 0.2)</w:t>
      </w:r>
    </w:p>
    <w:p>
      <w:pPr>
        <w:spacing w:after="0" w:line="240" w:lineRule="auto"/>
      </w:pPr>
      <w:r>
        <w:rPr>
          <w:rFonts w:ascii="Consolas" w:hAnsi="Consolas" w:eastAsia="Consolas"/>
          <w:sz w:val="15"/>
        </w:rPr>
        <w:t xml:space="preserve">    t["microtransactions_spending"] = min(x["microtransactions_spending"], 30)</w:t>
      </w:r>
    </w:p>
    <w:p>
      <w:pPr>
        <w:spacing w:after="0" w:line="240" w:lineRule="auto"/>
      </w:pPr>
      <w:r>
        <w:rPr>
          <w:rFonts w:ascii="Consolas" w:hAnsi="Consolas" w:eastAsia="Consolas"/>
          <w:sz w:val="15"/>
        </w:rPr>
        <w:t xml:space="preserve">    return 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taper_schedule(hours: float, target: float = 3.0) -&gt; List[Dict]:</w:t>
      </w:r>
    </w:p>
    <w:p>
      <w:pPr>
        <w:spacing w:after="0" w:line="240" w:lineRule="auto"/>
      </w:pPr>
      <w:r>
        <w:rPr>
          <w:rFonts w:ascii="Consolas" w:hAnsi="Consolas" w:eastAsia="Consolas"/>
          <w:sz w:val="15"/>
        </w:rPr>
        <w:t xml:space="preserve">    """Week-by-week daily-hours targets, cutting about 20% a week (at least 30 min) until target."""</w:t>
      </w:r>
    </w:p>
    <w:p>
      <w:pPr>
        <w:spacing w:after="0" w:line="240" w:lineRule="auto"/>
      </w:pPr>
      <w:r>
        <w:rPr>
          <w:rFonts w:ascii="Consolas" w:hAnsi="Consolas" w:eastAsia="Consolas"/>
          <w:sz w:val="15"/>
        </w:rPr>
        <w:t xml:space="preserve">    weeks = [{"label": "Now", "hours": round(hours, 1)}]</w:t>
      </w:r>
    </w:p>
    <w:p>
      <w:pPr>
        <w:spacing w:after="0" w:line="240" w:lineRule="auto"/>
      </w:pPr>
      <w:r>
        <w:rPr>
          <w:rFonts w:ascii="Consolas" w:hAnsi="Consolas" w:eastAsia="Consolas"/>
          <w:sz w:val="15"/>
        </w:rPr>
        <w:t xml:space="preserve">    h = hours</w:t>
      </w:r>
    </w:p>
    <w:p>
      <w:pPr>
        <w:spacing w:after="0" w:line="240" w:lineRule="auto"/>
      </w:pPr>
      <w:r>
        <w:rPr>
          <w:rFonts w:ascii="Consolas" w:hAnsi="Consolas" w:eastAsia="Consolas"/>
          <w:sz w:val="15"/>
        </w:rPr>
        <w:t xml:space="preserve">    w = 1</w:t>
      </w:r>
    </w:p>
    <w:p>
      <w:pPr>
        <w:spacing w:after="0" w:line="240" w:lineRule="auto"/>
      </w:pPr>
      <w:r>
        <w:rPr>
          <w:rFonts w:ascii="Consolas" w:hAnsi="Consolas" w:eastAsia="Consolas"/>
          <w:sz w:val="15"/>
        </w:rPr>
        <w:t xml:space="preserve">    while h &gt; target and w &lt;= 8:</w:t>
      </w:r>
    </w:p>
    <w:p>
      <w:pPr>
        <w:spacing w:after="0" w:line="240" w:lineRule="auto"/>
      </w:pPr>
      <w:r>
        <w:rPr>
          <w:rFonts w:ascii="Consolas" w:hAnsi="Consolas" w:eastAsia="Consolas"/>
          <w:sz w:val="15"/>
        </w:rPr>
        <w:t xml:space="preserve">        h = max(target, round(min(h * 0.8, h - 0.5) * 2) / 2)</w:t>
      </w:r>
    </w:p>
    <w:p>
      <w:pPr>
        <w:spacing w:after="0" w:line="240" w:lineRule="auto"/>
      </w:pPr>
      <w:r>
        <w:rPr>
          <w:rFonts w:ascii="Consolas" w:hAnsi="Consolas" w:eastAsia="Consolas"/>
          <w:sz w:val="15"/>
        </w:rPr>
        <w:t xml:space="preserve">        weeks.append({"label": f"Wk {w}", "hours": h})</w:t>
      </w:r>
    </w:p>
    <w:p>
      <w:pPr>
        <w:spacing w:after="0" w:line="240" w:lineRule="auto"/>
      </w:pPr>
      <w:r>
        <w:rPr>
          <w:rFonts w:ascii="Consolas" w:hAnsi="Consolas" w:eastAsia="Consolas"/>
          <w:sz w:val="15"/>
        </w:rPr>
        <w:t xml:space="preserve">        w += 1</w:t>
      </w:r>
    </w:p>
    <w:p>
      <w:pPr>
        <w:spacing w:after="0" w:line="240" w:lineRule="auto"/>
      </w:pPr>
      <w:r>
        <w:rPr>
          <w:rFonts w:ascii="Consolas" w:hAnsi="Consolas" w:eastAsia="Consolas"/>
          <w:sz w:val="15"/>
        </w:rPr>
        <w:t xml:space="preserve">    return weeks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warning_signs(x: Dict[str, float]) -&gt; List[Dict]:</w:t>
      </w:r>
    </w:p>
    <w:p>
      <w:pPr>
        <w:spacing w:after="0" w:line="240" w:lineRule="auto"/>
      </w:pPr>
      <w:r>
        <w:rPr>
          <w:rFonts w:ascii="Consolas" w:hAnsi="Consolas" w:eastAsia="Consolas"/>
          <w:sz w:val="15"/>
        </w:rPr>
        <w:t xml:space="preserve">    """Behavioural patterns that overlap with WHO gaming-disorder features. Not a diagnosis."""</w:t>
      </w:r>
    </w:p>
    <w:p>
      <w:pPr>
        <w:spacing w:after="0" w:line="240" w:lineRule="auto"/>
      </w:pPr>
      <w:r>
        <w:rPr>
          <w:rFonts w:ascii="Consolas" w:hAnsi="Consolas" w:eastAsia="Consolas"/>
          <w:sz w:val="15"/>
        </w:rPr>
        <w:t xml:space="preserve">    signs = [</w:t>
      </w:r>
    </w:p>
    <w:p>
      <w:pPr>
        <w:spacing w:after="0" w:line="240" w:lineRule="auto"/>
      </w:pPr>
      <w:r>
        <w:rPr>
          <w:rFonts w:ascii="Consolas" w:hAnsi="Consolas" w:eastAsia="Consolas"/>
          <w:sz w:val="15"/>
        </w:rPr>
        <w:t xml:space="preserve">        ("Hard to control how long you play", x["daily_gaming_hours"] &gt;= 6 or x["weekly_sessions"] &gt;= 30),</w:t>
      </w:r>
    </w:p>
    <w:p>
      <w:pPr>
        <w:spacing w:after="0" w:line="240" w:lineRule="auto"/>
      </w:pPr>
      <w:r>
        <w:rPr>
          <w:rFonts w:ascii="Consolas" w:hAnsi="Consolas" w:eastAsia="Consolas"/>
          <w:sz w:val="15"/>
        </w:rPr>
        <w:t xml:space="preserve">        ("Gaming pushing out sleep", x["sleep_hours"] &lt; 6.5 and x["night_gaming_ratio"] &gt;= 0.4),</w:t>
      </w:r>
    </w:p>
    <w:p>
      <w:pPr>
        <w:spacing w:after="0" w:line="240" w:lineRule="auto"/>
      </w:pPr>
      <w:r>
        <w:rPr>
          <w:rFonts w:ascii="Consolas" w:hAnsi="Consolas" w:eastAsia="Consolas"/>
          <w:sz w:val="15"/>
        </w:rPr>
        <w:t xml:space="preserve">        ("Gaming taking priority over people", x["social_interaction_score"] &lt;= 3 and x["daily_gaming_hours"] &gt;= 4),</w:t>
      </w:r>
    </w:p>
    <w:p>
      <w:pPr>
        <w:spacing w:after="0" w:line="240" w:lineRule="auto"/>
      </w:pPr>
      <w:r>
        <w:rPr>
          <w:rFonts w:ascii="Consolas" w:hAnsi="Consolas" w:eastAsia="Consolas"/>
          <w:sz w:val="15"/>
        </w:rPr>
        <w:t xml:space="preserve">        ("Playing on despite feeling worse", x["depression_score"] &gt;= 6 and x["daily_gaming_hours"] &gt;= 4),</w:t>
      </w:r>
    </w:p>
    <w:p>
      <w:pPr>
        <w:spacing w:after="0" w:line="240" w:lineRule="auto"/>
      </w:pPr>
      <w:r>
        <w:rPr>
          <w:rFonts w:ascii="Consolas" w:hAnsi="Consolas" w:eastAsia="Consolas"/>
          <w:sz w:val="15"/>
        </w:rPr>
        <w:t xml:space="preserve">        ("Spending beyond a hobby budget", x["microtransactions_spending"] &gt;= 150),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return [{"label": label, "present": bool(present)} for label, present in signs]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SUPPORT_RESOURCES = [</w:t>
      </w:r>
    </w:p>
    <w:p>
      <w:pPr>
        <w:spacing w:after="0" w:line="240" w:lineRule="auto"/>
      </w:pPr>
      <w:r>
        <w:rPr>
          <w:rFonts w:ascii="Consolas" w:hAnsi="Consolas" w:eastAsia="Consolas"/>
          <w:sz w:val="15"/>
        </w:rPr>
        <w:t xml:space="preserve">    {"name": "Tele-MANAS (India)", "detail": "Free 24/7 mental-health helpline: call 14416 or 1-800-891-4416"},</w:t>
      </w:r>
    </w:p>
    <w:p>
      <w:pPr>
        <w:spacing w:after="0" w:line="240" w:lineRule="auto"/>
      </w:pPr>
      <w:r>
        <w:rPr>
          <w:rFonts w:ascii="Consolas" w:hAnsi="Consolas" w:eastAsia="Consolas"/>
          <w:sz w:val="15"/>
        </w:rPr>
        <w:t xml:space="preserve">    {"name": "NIMHANS SHUT Clinic (Bengaluru)", "detail": "Service for Healthy Use of Technology: specialist help for gaming and internet overuse"},</w:t>
      </w:r>
    </w:p>
    <w:p>
      <w:pPr>
        <w:spacing w:after="0" w:line="240" w:lineRule="auto"/>
      </w:pPr>
      <w:r>
        <w:rPr>
          <w:rFonts w:ascii="Consolas" w:hAnsi="Consolas" w:eastAsia="Consolas"/>
          <w:sz w:val="15"/>
        </w:rPr>
        <w:t xml:space="preserve">    {"name": "988 Lifeline (US)", "detail": "Call or text 988, available 24/7"},</w:t>
      </w:r>
    </w:p>
    <w:p>
      <w:pPr>
        <w:spacing w:after="0" w:line="240" w:lineRule="auto"/>
      </w:pPr>
      <w:r>
        <w:rPr>
          <w:rFonts w:ascii="Consolas" w:hAnsi="Consolas" w:eastAsia="Consolas"/>
          <w:sz w:val="15"/>
        </w:rPr>
        <w:t xml:space="preserve">    {"name": "Samaritans (UK &amp; Ireland)", "detail": "Call 116 123, free and available 24/7"},</w:t>
      </w:r>
    </w:p>
    <w:p>
      <w:pPr>
        <w:spacing w:after="0" w:line="240" w:lineRule="auto"/>
      </w:pPr>
      <w:r>
        <w:rPr>
          <w:rFonts w:ascii="Consolas" w:hAnsi="Consolas" w:eastAsia="Consolas"/>
          <w:sz w:val="15"/>
        </w:rPr>
        <w:t xml:space="preserve">    {"name": "Find a Helpline", "detail": "findahelpline.com lists free, confidential lines in your country"},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40"/>
      </w:pPr>
    </w:p>
    <w:p>
      <w:pPr>
        <w:keepNext/>
        <w:spacing w:after="60" w:before="160"/>
      </w:pPr>
      <w:r>
        <w:rPr>
          <w:b/>
          <w:i w:val="0"/>
          <w:sz w:val="23"/>
          <w:u w:val="none"/>
        </w:rPr>
        <w:t>Verdict.jsx (verdict lower-third)</w:t>
      </w:r>
    </w:p>
    <w:p>
      <w:pPr>
        <w:spacing w:after="0" w:line="240" w:lineRule="auto"/>
      </w:pPr>
      <w:r>
        <w:rPr>
          <w:rFonts w:ascii="Consolas" w:hAnsi="Consolas" w:eastAsia="Consolas"/>
          <w:sz w:val="15"/>
        </w:rPr>
        <w:t>import { ArrowRight, MoveRight } from 'lucide-react';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const tiltTone = (p) =&gt; (p &lt; 0.4 ? 'ok' : p &lt; 0.7 ? 'watch' : 'risk');</w:t>
      </w:r>
    </w:p>
    <w:p>
      <w:pPr>
        <w:spacing w:after="0" w:line="240" w:lineRule="auto"/>
      </w:pPr>
      <w:r>
        <w:rPr>
          <w:rFonts w:ascii="Consolas" w:hAnsi="Consolas" w:eastAsia="Consolas"/>
          <w:sz w:val="15"/>
        </w:rPr>
        <w:t>const addTone = (c) =&gt; ({ Low: 'ok', Medium: 'watch', High: 'risk' }[c]);</w:t>
      </w:r>
    </w:p>
    <w:p>
      <w:pPr>
        <w:spacing w:after="0" w:line="240" w:lineRule="auto"/>
      </w:pPr>
      <w:r>
        <w:rPr>
          <w:rFonts w:ascii="Consolas" w:hAnsi="Consolas" w:eastAsia="Consolas"/>
          <w:sz w:val="15"/>
        </w:rPr>
        <w:t>const pct = (p) =&gt; Math.round(p * 100);</w:t>
      </w:r>
    </w:p>
    <w:p>
      <w:pPr>
        <w:spacing w:after="0" w:line="240" w:lineRule="auto"/>
      </w:pPr>
      <w:r>
        <w:rPr>
          <w:rFonts w:ascii="Consolas" w:hAnsi="Consolas" w:eastAsia="Consolas"/>
          <w:sz w:val="15"/>
        </w:rPr>
        <w:t>const cap = (s) =&gt; s.charAt(0).toUpperCase() + s.slice(1).toLowerCase();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function Line({ lane, children, note }) {</w:t>
      </w:r>
    </w:p>
    <w:p>
      <w:pPr>
        <w:spacing w:after="0" w:line="240" w:lineRule="auto"/>
      </w:pPr>
      <w:r>
        <w:rPr>
          <w:rFonts w:ascii="Consolas" w:hAnsi="Consolas" w:eastAsia="Consolas"/>
          <w:sz w:val="15"/>
        </w:rPr>
        <w:t xml:space="preserve">  return (</w:t>
      </w:r>
    </w:p>
    <w:p>
      <w:pPr>
        <w:spacing w:after="0" w:line="240" w:lineRule="auto"/>
      </w:pPr>
      <w:r>
        <w:rPr>
          <w:rFonts w:ascii="Consolas" w:hAnsi="Consolas" w:eastAsia="Consolas"/>
          <w:sz w:val="15"/>
        </w:rPr>
        <w:t xml:space="preserve">    &lt;div className="vd-line"&gt;</w:t>
      </w:r>
    </w:p>
    <w:p>
      <w:pPr>
        <w:spacing w:after="0" w:line="240" w:lineRule="auto"/>
      </w:pPr>
      <w:r>
        <w:rPr>
          <w:rFonts w:ascii="Consolas" w:hAnsi="Consolas" w:eastAsia="Consolas"/>
          <w:sz w:val="15"/>
        </w:rPr>
        <w:t xml:space="preserve">      &lt;dt&gt;{lane}&lt;/dt&gt;</w:t>
      </w:r>
    </w:p>
    <w:p>
      <w:pPr>
        <w:spacing w:after="0" w:line="240" w:lineRule="auto"/>
      </w:pPr>
      <w:r>
        <w:rPr>
          <w:rFonts w:ascii="Consolas" w:hAnsi="Consolas" w:eastAsia="Consolas"/>
          <w:sz w:val="15"/>
        </w:rPr>
        <w:t xml:space="preserve">      &lt;dd className="vd-figure"&gt;{children}&lt;/dd&gt;</w:t>
      </w:r>
    </w:p>
    <w:p>
      <w:pPr>
        <w:spacing w:after="0" w:line="240" w:lineRule="auto"/>
      </w:pPr>
      <w:r>
        <w:rPr>
          <w:rFonts w:ascii="Consolas" w:hAnsi="Consolas" w:eastAsia="Consolas"/>
          <w:sz w:val="15"/>
        </w:rPr>
        <w:t xml:space="preserve">      &lt;dd className="vd-note"&gt;{note}&lt;/dd&gt;</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The lower-third: a headline, one deck line, then three ruled data lines that carry</w:t>
      </w:r>
    </w:p>
    <w:p>
      <w:pPr>
        <w:spacing w:after="0" w:line="240" w:lineRule="auto"/>
      </w:pPr>
      <w:r>
        <w:rPr>
          <w:rFonts w:ascii="Consolas" w:hAnsi="Consolas" w:eastAsia="Consolas"/>
          <w:sz w:val="15"/>
        </w:rPr>
        <w:t>// the numbers (where you stand, what drives it, what the plan does) instead of a paragraph.</w:t>
      </w:r>
    </w:p>
    <w:p>
      <w:pPr>
        <w:spacing w:after="0" w:line="240" w:lineRule="auto"/>
      </w:pPr>
      <w:r>
        <w:rPr>
          <w:rFonts w:ascii="Consolas" w:hAnsi="Consolas" w:eastAsia="Consolas"/>
          <w:sz w:val="15"/>
        </w:rPr>
        <w:t>export default function Verdict({ data }) {</w:t>
      </w:r>
    </w:p>
    <w:p>
      <w:pPr>
        <w:spacing w:after="0" w:line="240" w:lineRule="auto"/>
      </w:pPr>
      <w:r>
        <w:rPr>
          <w:rFonts w:ascii="Consolas" w:hAnsi="Consolas" w:eastAsia="Consolas"/>
          <w:sz w:val="15"/>
        </w:rPr>
        <w:t xml:space="preserve">  const { summary, projected } = data.report;</w:t>
      </w:r>
    </w:p>
    <w:p>
      <w:pPr>
        <w:spacing w:after="0" w:line="240" w:lineRule="auto"/>
      </w:pPr>
      <w:r>
        <w:rPr>
          <w:rFonts w:ascii="Consolas" w:hAnsi="Consolas" w:eastAsia="Consolas"/>
          <w:sz w:val="15"/>
        </w:rPr>
        <w:t xml:space="preserve">  const drivers = summary.drivers || [];</w:t>
      </w:r>
    </w:p>
    <w:p>
      <w:pPr>
        <w:spacing w:after="0" w:line="240" w:lineRule="auto"/>
      </w:pPr>
      <w:r>
        <w:rPr>
          <w:rFonts w:ascii="Consolas" w:hAnsi="Consolas" w:eastAsia="Consolas"/>
          <w:sz w:val="15"/>
        </w:rPr>
        <w:t xml:space="preserve">  const tilt = data.rage_probability;</w:t>
      </w:r>
    </w:p>
    <w:p>
      <w:pPr>
        <w:spacing w:after="0" w:line="240" w:lineRule="auto"/>
      </w:pPr>
      <w:r>
        <w:rPr>
          <w:rFonts w:ascii="Consolas" w:hAnsi="Consolas" w:eastAsia="Consolas"/>
          <w:sz w:val="15"/>
        </w:rPr>
        <w:t xml:space="preserve">  const idx = Math.round(data.addiction_index);</w:t>
      </w:r>
    </w:p>
    <w:p>
      <w:pPr>
        <w:spacing w:after="0" w:line="240" w:lineRule="auto"/>
      </w:pPr>
      <w:r>
        <w:rPr>
          <w:rFonts w:ascii="Consolas" w:hAnsi="Consolas" w:eastAsia="Consolas"/>
          <w:sz w:val="15"/>
        </w:rPr>
        <w:t xml:space="preserve">  const cat = data.addiction_category;</w:t>
      </w:r>
    </w:p>
    <w:p>
      <w:pPr>
        <w:spacing w:after="0" w:line="240" w:lineRule="auto"/>
      </w:pPr>
      <w:r>
        <w:rPr>
          <w:rFonts w:ascii="Consolas" w:hAnsi="Consolas" w:eastAsia="Consolas"/>
          <w:sz w:val="15"/>
        </w:rPr>
        <w:t xml:space="preserve">  // Only show the before/after when the plan moves a score by a few points; otherwise it's noise.</w:t>
      </w:r>
    </w:p>
    <w:p>
      <w:pPr>
        <w:spacing w:after="0" w:line="240" w:lineRule="auto"/>
      </w:pPr>
      <w:r>
        <w:rPr>
          <w:rFonts w:ascii="Consolas" w:hAnsi="Consolas" w:eastAsia="Consolas"/>
          <w:sz w:val="15"/>
        </w:rPr>
        <w:t xml:space="preserve">  const changes = projected.changes.length &gt; 0</w:t>
      </w:r>
    </w:p>
    <w:p>
      <w:pPr>
        <w:spacing w:after="0" w:line="240" w:lineRule="auto"/>
      </w:pPr>
      <w:r>
        <w:rPr>
          <w:rFonts w:ascii="Consolas" w:hAnsi="Consolas" w:eastAsia="Consolas"/>
          <w:sz w:val="15"/>
        </w:rPr>
        <w:t xml:space="preserve">    &amp;&amp; (pct(tilt) - pct(projected.tilt_probability) &gt;= 3 || idx - Math.round(projected.addiction_index) &gt;= 3);</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return (</w:t>
      </w:r>
    </w:p>
    <w:p>
      <w:pPr>
        <w:spacing w:after="0" w:line="240" w:lineRule="auto"/>
      </w:pPr>
      <w:r>
        <w:rPr>
          <w:rFonts w:ascii="Consolas" w:hAnsi="Consolas" w:eastAsia="Consolas"/>
          <w:sz w:val="15"/>
        </w:rPr>
        <w:t xml:space="preserve">    &lt;section className="verdict" aria-labelledby="verdict-title"&gt;</w:t>
      </w:r>
    </w:p>
    <w:p>
      <w:pPr>
        <w:spacing w:after="0" w:line="240" w:lineRule="auto"/>
      </w:pPr>
      <w:r>
        <w:rPr>
          <w:rFonts w:ascii="Consolas" w:hAnsi="Consolas" w:eastAsia="Consolas"/>
          <w:sz w:val="15"/>
        </w:rPr>
        <w:t xml:space="preserve">      &lt;div className="verdict-plate"&gt;</w:t>
      </w:r>
    </w:p>
    <w:p>
      <w:pPr>
        <w:spacing w:after="0" w:line="240" w:lineRule="auto"/>
      </w:pPr>
      <w:r>
        <w:rPr>
          <w:rFonts w:ascii="Consolas" w:hAnsi="Consolas" w:eastAsia="Consolas"/>
          <w:sz w:val="15"/>
        </w:rPr>
        <w:t xml:space="preserve">        &lt;h2 id="verdict-title" className="verdict-headline"&gt;{summary.headline}&lt;/h2&gt;</w:t>
      </w:r>
    </w:p>
    <w:p>
      <w:pPr>
        <w:spacing w:after="0" w:line="240" w:lineRule="auto"/>
      </w:pPr>
      <w:r>
        <w:rPr>
          <w:rFonts w:ascii="Consolas" w:hAnsi="Consolas" w:eastAsia="Consolas"/>
          <w:sz w:val="15"/>
        </w:rPr>
        <w:t xml:space="preserve">        &lt;p className="verdict-deck"&gt;{summary.deck}&lt;/p&gt;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&lt;dl className="vd-lines"&gt;</w:t>
      </w:r>
    </w:p>
    <w:p>
      <w:pPr>
        <w:spacing w:after="0" w:line="240" w:lineRule="auto"/>
      </w:pPr>
      <w:r>
        <w:rPr>
          <w:rFonts w:ascii="Consolas" w:hAnsi="Consolas" w:eastAsia="Consolas"/>
          <w:sz w:val="15"/>
        </w:rPr>
        <w:t xml:space="preserve">          &lt;Line lane="Now" note={`${cap(data.rage_risk_level)} tilt risk, ${cat.toLowerCase()} addiction level.`}&gt;</w:t>
      </w:r>
    </w:p>
    <w:p>
      <w:pPr>
        <w:spacing w:after="0" w:line="240" w:lineRule="auto"/>
      </w:pPr>
      <w:r>
        <w:rPr>
          <w:rFonts w:ascii="Consolas" w:hAnsi="Consolas" w:eastAsia="Consolas"/>
          <w:sz w:val="15"/>
        </w:rPr>
        <w:t xml:space="preserve">            &lt;span className={`vd-stat ink-${tiltTone(tilt)}`}&gt;{pct(tilt)}&lt;small&gt;% tilt&lt;/small&gt;&lt;/span&gt;</w:t>
      </w:r>
    </w:p>
    <w:p>
      <w:pPr>
        <w:spacing w:after="0" w:line="240" w:lineRule="auto"/>
      </w:pPr>
      <w:r>
        <w:rPr>
          <w:rFonts w:ascii="Consolas" w:hAnsi="Consolas" w:eastAsia="Consolas"/>
          <w:sz w:val="15"/>
        </w:rPr>
        <w:t xml:space="preserve">            &lt;span className={`vd-stat ink-${addTone(cat)}`}&gt;{idx}&lt;small&gt;/100 addiction&lt;/small&gt;&lt;/span&gt;</w:t>
      </w:r>
    </w:p>
    <w:p>
      <w:pPr>
        <w:spacing w:after="0" w:line="240" w:lineRule="auto"/>
      </w:pPr>
      <w:r>
        <w:rPr>
          <w:rFonts w:ascii="Consolas" w:hAnsi="Consolas" w:eastAsia="Consolas"/>
          <w:sz w:val="15"/>
        </w:rPr>
        <w:t xml:space="preserve">          &lt;/Line&gt;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&lt;Line</w:t>
      </w:r>
    </w:p>
    <w:p>
      <w:pPr>
        <w:spacing w:after="0" w:line="240" w:lineRule="auto"/>
      </w:pPr>
      <w:r>
        <w:rPr>
          <w:rFonts w:ascii="Consolas" w:hAnsi="Consolas" w:eastAsia="Consolas"/>
          <w:sz w:val="15"/>
        </w:rPr>
        <w:t xml:space="preserve">            lane="Driving it"</w:t>
      </w:r>
    </w:p>
    <w:p>
      <w:pPr>
        <w:spacing w:after="0" w:line="240" w:lineRule="auto"/>
      </w:pPr>
      <w:r>
        <w:rPr>
          <w:rFonts w:ascii="Consolas" w:hAnsi="Consolas" w:eastAsia="Consolas"/>
          <w:sz w:val="15"/>
        </w:rPr>
        <w:t xml:space="preserve">            note={drivers.length ? (drivers.length &gt; 1 ? 'Fix these two first. They carry most of your risk.' : 'Fix this first. It carries most of your risk.') : 'No habit is pushing your risk up meaningfully.'}</w:t>
      </w:r>
    </w:p>
    <w:p>
      <w:pPr>
        <w:spacing w:after="0" w:line="240" w:lineRule="auto"/>
      </w:pPr>
      <w:r>
        <w:rPr>
          <w:rFonts w:ascii="Consolas" w:hAnsi="Consolas" w:eastAsia="Consolas"/>
          <w:sz w:val="15"/>
        </w:rPr>
        <w:t xml:space="preserve">          &gt;</w:t>
      </w:r>
    </w:p>
    <w:p>
      <w:pPr>
        <w:spacing w:after="0" w:line="240" w:lineRule="auto"/>
      </w:pPr>
      <w:r>
        <w:rPr>
          <w:rFonts w:ascii="Consolas" w:hAnsi="Consolas" w:eastAsia="Consolas"/>
          <w:sz w:val="15"/>
        </w:rPr>
        <w:t xml:space="preserve">            {drivers.length ? drivers.map((d) =&gt; (</w:t>
      </w:r>
    </w:p>
    <w:p>
      <w:pPr>
        <w:spacing w:after="0" w:line="240" w:lineRule="auto"/>
      </w:pPr>
      <w:r>
        <w:rPr>
          <w:rFonts w:ascii="Consolas" w:hAnsi="Consolas" w:eastAsia="Consolas"/>
          <w:sz w:val="15"/>
        </w:rPr>
        <w:t xml:space="preserve">              &lt;span key={d.feature} className="vd-driver"&gt;</w:t>
      </w:r>
    </w:p>
    <w:p>
      <w:pPr>
        <w:spacing w:after="0" w:line="240" w:lineRule="auto"/>
      </w:pPr>
      <w:r>
        <w:rPr>
          <w:rFonts w:ascii="Consolas" w:hAnsi="Consolas" w:eastAsia="Consolas"/>
          <w:sz w:val="15"/>
        </w:rPr>
        <w:t xml:space="preserve">                {d.label}&lt;b className="num"&gt;+{d.points}&lt;/b&gt;</w:t>
      </w:r>
    </w:p>
    <w:p>
      <w:pPr>
        <w:spacing w:after="0" w:line="240" w:lineRule="auto"/>
      </w:pPr>
      <w:r>
        <w:rPr>
          <w:rFonts w:ascii="Consolas" w:hAnsi="Consolas" w:eastAsia="Consolas"/>
          <w:sz w:val="15"/>
        </w:rPr>
        <w:t xml:space="preserve">              &lt;/span&gt;</w:t>
      </w:r>
    </w:p>
    <w:p>
      <w:pPr>
        <w:spacing w:after="0" w:line="240" w:lineRule="auto"/>
      </w:pPr>
      <w:r>
        <w:rPr>
          <w:rFonts w:ascii="Consolas" w:hAnsi="Consolas" w:eastAsia="Consolas"/>
          <w:sz w:val="15"/>
        </w:rPr>
        <w:t xml:space="preserve">            )) : &lt;span className="vd-word ink-ok"&gt;Nothing major&lt;/span&gt;}</w:t>
      </w:r>
    </w:p>
    <w:p>
      <w:pPr>
        <w:spacing w:after="0" w:line="240" w:lineRule="auto"/>
      </w:pPr>
      <w:r>
        <w:rPr>
          <w:rFonts w:ascii="Consolas" w:hAnsi="Consolas" w:eastAsia="Consolas"/>
          <w:sz w:val="15"/>
        </w:rPr>
        <w:t xml:space="preserve">          &lt;/Line&gt;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&lt;Line</w:t>
      </w:r>
    </w:p>
    <w:p>
      <w:pPr>
        <w:spacing w:after="0" w:line="240" w:lineRule="auto"/>
      </w:pPr>
      <w:r>
        <w:rPr>
          <w:rFonts w:ascii="Consolas" w:hAnsi="Consolas" w:eastAsia="Consolas"/>
          <w:sz w:val="15"/>
        </w:rPr>
        <w:t xml:space="preserve">            lane="With the plan"</w:t>
      </w:r>
    </w:p>
    <w:p>
      <w:pPr>
        <w:spacing w:after="0" w:line="240" w:lineRule="auto"/>
      </w:pPr>
      <w:r>
        <w:rPr>
          <w:rFonts w:ascii="Consolas" w:hAnsi="Consolas" w:eastAsia="Consolas"/>
          <w:sz w:val="15"/>
        </w:rPr>
        <w:t xml:space="preserve">            note={changes ? 'Same models, re-run on the plan’s targets.' : 'You’re already at or near every healthy target.'}</w:t>
      </w:r>
    </w:p>
    <w:p>
      <w:pPr>
        <w:spacing w:after="0" w:line="240" w:lineRule="auto"/>
      </w:pPr>
      <w:r>
        <w:rPr>
          <w:rFonts w:ascii="Consolas" w:hAnsi="Consolas" w:eastAsia="Consolas"/>
          <w:sz w:val="15"/>
        </w:rPr>
        <w:t xml:space="preserve">          &gt;</w:t>
      </w:r>
    </w:p>
    <w:p>
      <w:pPr>
        <w:spacing w:after="0" w:line="240" w:lineRule="auto"/>
      </w:pPr>
      <w:r>
        <w:rPr>
          <w:rFonts w:ascii="Consolas" w:hAnsi="Consolas" w:eastAsia="Consolas"/>
          <w:sz w:val="15"/>
        </w:rPr>
        <w:t xml:space="preserve">            {changes ? (</w:t>
      </w:r>
    </w:p>
    <w:p>
      <w:pPr>
        <w:spacing w:after="0" w:line="240" w:lineRule="auto"/>
      </w:pPr>
      <w:r>
        <w:rPr>
          <w:rFonts w:ascii="Consolas" w:hAnsi="Consolas" w:eastAsia="Consolas"/>
          <w:sz w:val="15"/>
        </w:rPr>
        <w:t xml:space="preserve">              &lt;&gt;</w:t>
      </w:r>
    </w:p>
    <w:p>
      <w:pPr>
        <w:spacing w:after="0" w:line="240" w:lineRule="auto"/>
      </w:pPr>
      <w:r>
        <w:rPr>
          <w:rFonts w:ascii="Consolas" w:hAnsi="Consolas" w:eastAsia="Consolas"/>
          <w:sz w:val="15"/>
        </w:rPr>
        <w:t xml:space="preserve">                &lt;span className="vd-shift"&gt;</w:t>
      </w:r>
    </w:p>
    <w:p>
      <w:pPr>
        <w:spacing w:after="0" w:line="240" w:lineRule="auto"/>
      </w:pPr>
      <w:r>
        <w:rPr>
          <w:rFonts w:ascii="Consolas" w:hAnsi="Consolas" w:eastAsia="Consolas"/>
          <w:sz w:val="15"/>
        </w:rPr>
        <w:t xml:space="preserve">                  &lt;s className="num"&gt;{pct(tilt)}&lt;/s&gt;&lt;MoveRight size={16} aria-label="to" /&gt;</w:t>
      </w:r>
    </w:p>
    <w:p>
      <w:pPr>
        <w:spacing w:after="0" w:line="240" w:lineRule="auto"/>
      </w:pPr>
      <w:r>
        <w:rPr>
          <w:rFonts w:ascii="Consolas" w:hAnsi="Consolas" w:eastAsia="Consolas"/>
          <w:sz w:val="15"/>
        </w:rPr>
        <w:t xml:space="preserve">                  &lt;span className={`vd-stat ink-${tiltTone(projected.tilt_probability)}`}&gt;{pct(projected.tilt_probability)}&lt;small&gt;% tilt&lt;/small&gt;&lt;/span&gt;</w:t>
      </w:r>
    </w:p>
    <w:p>
      <w:pPr>
        <w:spacing w:after="0" w:line="240" w:lineRule="auto"/>
      </w:pPr>
      <w:r>
        <w:rPr>
          <w:rFonts w:ascii="Consolas" w:hAnsi="Consolas" w:eastAsia="Consolas"/>
          <w:sz w:val="15"/>
        </w:rPr>
        <w:t xml:space="preserve">                &lt;/span&gt;</w:t>
      </w:r>
    </w:p>
    <w:p>
      <w:pPr>
        <w:spacing w:after="0" w:line="240" w:lineRule="auto"/>
      </w:pPr>
      <w:r>
        <w:rPr>
          <w:rFonts w:ascii="Consolas" w:hAnsi="Consolas" w:eastAsia="Consolas"/>
          <w:sz w:val="15"/>
        </w:rPr>
        <w:t xml:space="preserve">                &lt;span className="vd-shift"&gt;</w:t>
      </w:r>
    </w:p>
    <w:p>
      <w:pPr>
        <w:spacing w:after="0" w:line="240" w:lineRule="auto"/>
      </w:pPr>
      <w:r>
        <w:rPr>
          <w:rFonts w:ascii="Consolas" w:hAnsi="Consolas" w:eastAsia="Consolas"/>
          <w:sz w:val="15"/>
        </w:rPr>
        <w:t xml:space="preserve">                  &lt;s className="num"&gt;{idx}&lt;/s&gt;&lt;MoveRight size={16} aria-label="to" /&gt;</w:t>
      </w:r>
    </w:p>
    <w:p>
      <w:pPr>
        <w:spacing w:after="0" w:line="240" w:lineRule="auto"/>
      </w:pPr>
      <w:r>
        <w:rPr>
          <w:rFonts w:ascii="Consolas" w:hAnsi="Consolas" w:eastAsia="Consolas"/>
          <w:sz w:val="15"/>
        </w:rPr>
        <w:t xml:space="preserve">                  &lt;span className={`vd-stat ink-${addTone(projected.addiction_category)}`}&gt;{Math.round(projected.addiction_index)}&lt;small&gt;/100&lt;/small&gt;&lt;/span&gt;</w:t>
      </w:r>
    </w:p>
    <w:p>
      <w:pPr>
        <w:spacing w:after="0" w:line="240" w:lineRule="auto"/>
      </w:pPr>
      <w:r>
        <w:rPr>
          <w:rFonts w:ascii="Consolas" w:hAnsi="Consolas" w:eastAsia="Consolas"/>
          <w:sz w:val="15"/>
        </w:rPr>
        <w:t xml:space="preserve">                &lt;/span&gt;</w:t>
      </w:r>
    </w:p>
    <w:p>
      <w:pPr>
        <w:spacing w:after="0" w:line="240" w:lineRule="auto"/>
      </w:pPr>
      <w:r>
        <w:rPr>
          <w:rFonts w:ascii="Consolas" w:hAnsi="Consolas" w:eastAsia="Consolas"/>
          <w:sz w:val="15"/>
        </w:rPr>
        <w:t xml:space="preserve">              &lt;/&gt;</w:t>
      </w:r>
    </w:p>
    <w:p>
      <w:pPr>
        <w:spacing w:after="0" w:line="240" w:lineRule="auto"/>
      </w:pPr>
      <w:r>
        <w:rPr>
          <w:rFonts w:ascii="Consolas" w:hAnsi="Consolas" w:eastAsia="Consolas"/>
          <w:sz w:val="15"/>
        </w:rPr>
        <w:t xml:space="preserve">            ) : &lt;span className="vd-word ink-ok"&gt;Hold steady&lt;/span&gt;}</w:t>
      </w:r>
    </w:p>
    <w:p>
      <w:pPr>
        <w:spacing w:after="0" w:line="240" w:lineRule="auto"/>
      </w:pPr>
      <w:r>
        <w:rPr>
          <w:rFonts w:ascii="Consolas" w:hAnsi="Consolas" w:eastAsia="Consolas"/>
          <w:sz w:val="15"/>
        </w:rPr>
        <w:t xml:space="preserve">          &lt;/Line&gt;</w:t>
      </w:r>
    </w:p>
    <w:p>
      <w:pPr>
        <w:spacing w:after="0" w:line="240" w:lineRule="auto"/>
      </w:pPr>
      <w:r>
        <w:rPr>
          <w:rFonts w:ascii="Consolas" w:hAnsi="Consolas" w:eastAsia="Consolas"/>
          <w:sz w:val="15"/>
        </w:rPr>
        <w:t xml:space="preserve">        &lt;/dl&gt;</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&lt;div className="verdict-next"&gt;</w:t>
      </w:r>
    </w:p>
    <w:p>
      <w:pPr>
        <w:spacing w:after="0" w:line="240" w:lineRule="auto"/>
      </w:pPr>
      <w:r>
        <w:rPr>
          <w:rFonts w:ascii="Consolas" w:hAnsi="Consolas" w:eastAsia="Consolas"/>
          <w:sz w:val="15"/>
        </w:rPr>
        <w:t xml:space="preserve">        &lt;ArrowRight size={22} aria-hidden className="verdict-next-icon" /&gt;</w:t>
      </w:r>
    </w:p>
    <w:p>
      <w:pPr>
        <w:spacing w:after="0" w:line="240" w:lineRule="auto"/>
      </w:pPr>
      <w:r>
        <w:rPr>
          <w:rFonts w:ascii="Consolas" w:hAnsi="Consolas" w:eastAsia="Consolas"/>
          <w:sz w:val="15"/>
        </w:rPr>
        <w:t xml:space="preserve">        &lt;p&gt;</w:t>
      </w:r>
    </w:p>
    <w:p>
      <w:pPr>
        <w:spacing w:after="0" w:line="240" w:lineRule="auto"/>
      </w:pPr>
      <w:r>
        <w:rPr>
          <w:rFonts w:ascii="Consolas" w:hAnsi="Consolas" w:eastAsia="Consolas"/>
          <w:sz w:val="15"/>
        </w:rPr>
        <w:t xml:space="preserve">          &lt;strong&gt;Do this first.&lt;/strong&gt; {summary.next_action}</w:t>
      </w:r>
    </w:p>
    <w:p>
      <w:pPr>
        <w:spacing w:after="0" w:line="240" w:lineRule="auto"/>
      </w:pPr>
      <w:r>
        <w:rPr>
          <w:rFonts w:ascii="Consolas" w:hAnsi="Consolas" w:eastAsia="Consolas"/>
          <w:sz w:val="15"/>
        </w:rPr>
        <w:t xml:space="preserve">        &lt;/p&gt;</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&lt;/section&gt;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w:t>
      </w:r>
    </w:p>
    <w:p>
      <w:pPr>
        <w:spacing w:after="40"/>
      </w:pPr>
    </w:p>
    <w:p>
      <w:r>
        <w:br w:type="page"/>
      </w:r>
    </w:p>
    <w:p>
      <w:pPr>
        <w:keepNext/>
        <w:spacing w:after="120" w:before="200"/>
      </w:pPr>
      <w:r>
        <w:rPr>
          <w:b/>
          <w:i w:val="0"/>
          <w:sz w:val="26"/>
          <w:u w:val="none"/>
        </w:rPr>
        <w:t>5.2 Screenshots</w:t>
      </w:r>
    </w:p>
    <w:p>
      <w:pPr>
        <w:jc w:val="both"/>
      </w:pPr>
      <w:r>
        <w:rPr>
          <w:b w:val="0"/>
          <w:i w:val="0"/>
        </w:rPr>
        <w:t xml:space="preserve">The figures below show the running application for the player </w:t>
      </w:r>
      <w:r>
        <w:rPr>
          <w:b w:val="0"/>
          <w:i/>
        </w:rPr>
        <w:t>kyuu#0711</w:t>
      </w:r>
      <w:r>
        <w:rPr>
          <w:b w:val="0"/>
          <w:i w:val="0"/>
        </w:rPr>
        <w:t>.</w:t>
      </w:r>
    </w:p>
    <w:p>
      <w:pPr>
        <w:keepNext/>
        <w:jc w:val="center"/>
      </w:pPr>
      <w:r>
        <w:drawing>
          <wp:inline xmlns:a="http://schemas.openxmlformats.org/drawingml/2006/main" xmlns:pic="http://schemas.openxmlformats.org/drawingml/2006/picture">
            <wp:extent cx="5266080" cy="3291300"/>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66080" cy="3291300"/>
                    </a:xfrm>
                    <a:prstGeom prst="rect"/>
                  </pic:spPr>
                </pic:pic>
              </a:graphicData>
            </a:graphic>
          </wp:inline>
        </w:drawing>
      </w:r>
    </w:p>
    <w:p>
      <w:pPr>
        <w:spacing w:after="200"/>
        <w:jc w:val="center"/>
      </w:pPr>
      <w:r>
        <w:rPr>
          <w:b w:val="0"/>
          <w:i w:val="0"/>
          <w:sz w:val="22"/>
          <w:u w:val="none"/>
        </w:rPr>
        <w:t>Fig 4: Home page with player search</w:t>
      </w:r>
    </w:p>
    <w:p>
      <w:pPr>
        <w:keepNext/>
        <w:jc w:val="center"/>
      </w:pPr>
      <w:r>
        <w:drawing>
          <wp:inline xmlns:a="http://schemas.openxmlformats.org/drawingml/2006/main" xmlns:pic="http://schemas.openxmlformats.org/drawingml/2006/picture">
            <wp:extent cx="5266080" cy="3291300"/>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266080" cy="3291300"/>
                    </a:xfrm>
                    <a:prstGeom prst="rect"/>
                  </pic:spPr>
                </pic:pic>
              </a:graphicData>
            </a:graphic>
          </wp:inline>
        </w:drawing>
      </w:r>
    </w:p>
    <w:p>
      <w:pPr>
        <w:spacing w:after="200"/>
        <w:jc w:val="center"/>
      </w:pPr>
      <w:r>
        <w:rPr>
          <w:b w:val="0"/>
          <w:i w:val="0"/>
          <w:sz w:val="22"/>
          <w:u w:val="none"/>
        </w:rPr>
        <w:t>Fig 5: Player profile and report overview</w:t>
      </w:r>
    </w:p>
    <w:p>
      <w:pPr>
        <w:keepNext/>
        <w:jc w:val="center"/>
      </w:pPr>
      <w:r>
        <w:drawing>
          <wp:inline xmlns:a="http://schemas.openxmlformats.org/drawingml/2006/main" xmlns:pic="http://schemas.openxmlformats.org/drawingml/2006/picture">
            <wp:extent cx="5037120" cy="1940301"/>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37120" cy="1940301"/>
                    </a:xfrm>
                    <a:prstGeom prst="rect"/>
                  </pic:spPr>
                </pic:pic>
              </a:graphicData>
            </a:graphic>
          </wp:inline>
        </w:drawing>
      </w:r>
    </w:p>
    <w:p>
      <w:pPr>
        <w:spacing w:after="200"/>
        <w:jc w:val="center"/>
      </w:pPr>
      <w:r>
        <w:rPr>
          <w:b w:val="0"/>
          <w:i w:val="0"/>
          <w:sz w:val="22"/>
          <w:u w:val="none"/>
        </w:rPr>
        <w:t>Fig 6: Verdict lower-third</w:t>
      </w:r>
    </w:p>
    <w:p>
      <w:pPr>
        <w:keepNext/>
        <w:jc w:val="center"/>
      </w:pPr>
      <w:r>
        <w:drawing>
          <wp:inline xmlns:a="http://schemas.openxmlformats.org/drawingml/2006/main" xmlns:pic="http://schemas.openxmlformats.org/drawingml/2006/picture">
            <wp:extent cx="3434399" cy="1688094"/>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434399" cy="1688094"/>
                    </a:xfrm>
                    <a:prstGeom prst="rect"/>
                  </pic:spPr>
                </pic:pic>
              </a:graphicData>
            </a:graphic>
          </wp:inline>
        </w:drawing>
      </w:r>
    </w:p>
    <w:p>
      <w:pPr>
        <w:spacing w:after="200"/>
        <w:jc w:val="center"/>
      </w:pPr>
      <w:r>
        <w:rPr>
          <w:b w:val="0"/>
          <w:i w:val="0"/>
          <w:sz w:val="22"/>
          <w:u w:val="none"/>
        </w:rPr>
        <w:t>Fig 7: Tilt / rage-quit score</w:t>
      </w:r>
    </w:p>
    <w:p>
      <w:pPr>
        <w:keepNext/>
        <w:jc w:val="center"/>
      </w:pPr>
      <w:r>
        <w:drawing>
          <wp:inline xmlns:a="http://schemas.openxmlformats.org/drawingml/2006/main" xmlns:pic="http://schemas.openxmlformats.org/drawingml/2006/picture">
            <wp:extent cx="4922640" cy="8463128"/>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922640" cy="8463128"/>
                    </a:xfrm>
                    <a:prstGeom prst="rect"/>
                  </pic:spPr>
                </pic:pic>
              </a:graphicData>
            </a:graphic>
          </wp:inline>
        </w:drawing>
      </w:r>
    </w:p>
    <w:p>
      <w:pPr>
        <w:spacing w:after="200"/>
        <w:jc w:val="center"/>
      </w:pPr>
      <w:r>
        <w:rPr>
          <w:b w:val="0"/>
          <w:i w:val="0"/>
          <w:sz w:val="22"/>
          <w:u w:val="none"/>
        </w:rPr>
        <w:t>Fig 8: What is driving the score (factor board)</w:t>
      </w:r>
    </w:p>
    <w:p>
      <w:pPr>
        <w:keepNext/>
        <w:jc w:val="center"/>
      </w:pPr>
      <w:r>
        <w:drawing>
          <wp:inline xmlns:a="http://schemas.openxmlformats.org/drawingml/2006/main" xmlns:pic="http://schemas.openxmlformats.org/drawingml/2006/picture">
            <wp:extent cx="5037120" cy="2184145"/>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37120" cy="2184145"/>
                    </a:xfrm>
                    <a:prstGeom prst="rect"/>
                  </pic:spPr>
                </pic:pic>
              </a:graphicData>
            </a:graphic>
          </wp:inline>
        </w:drawing>
      </w:r>
    </w:p>
    <w:p>
      <w:pPr>
        <w:spacing w:after="200"/>
        <w:jc w:val="center"/>
      </w:pPr>
      <w:r>
        <w:rPr>
          <w:b w:val="0"/>
          <w:i w:val="0"/>
          <w:sz w:val="22"/>
          <w:u w:val="none"/>
        </w:rPr>
        <w:t>Fig 9: Now versus after the plan</w:t>
      </w:r>
    </w:p>
    <w:p>
      <w:pPr>
        <w:keepNext/>
        <w:jc w:val="center"/>
      </w:pPr>
      <w:r>
        <w:drawing>
          <wp:inline xmlns:a="http://schemas.openxmlformats.org/drawingml/2006/main" xmlns:pic="http://schemas.openxmlformats.org/drawingml/2006/picture">
            <wp:extent cx="5037120" cy="4514597"/>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37120" cy="4514597"/>
                    </a:xfrm>
                    <a:prstGeom prst="rect"/>
                  </pic:spPr>
                </pic:pic>
              </a:graphicData>
            </a:graphic>
          </wp:inline>
        </w:drawing>
      </w:r>
    </w:p>
    <w:p>
      <w:pPr>
        <w:spacing w:after="200"/>
        <w:jc w:val="center"/>
      </w:pPr>
      <w:r>
        <w:rPr>
          <w:b w:val="0"/>
          <w:i w:val="0"/>
          <w:sz w:val="22"/>
          <w:u w:val="none"/>
        </w:rPr>
        <w:t>Fig 10: Recovery plan and step-down schedule</w:t>
      </w:r>
    </w:p>
    <w:p>
      <w:pPr>
        <w:keepNext/>
        <w:jc w:val="center"/>
      </w:pPr>
      <w:r>
        <w:drawing>
          <wp:inline xmlns:a="http://schemas.openxmlformats.org/drawingml/2006/main" xmlns:pic="http://schemas.openxmlformats.org/drawingml/2006/picture">
            <wp:extent cx="5037120" cy="2372254"/>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37120" cy="2372254"/>
                    </a:xfrm>
                    <a:prstGeom prst="rect"/>
                  </pic:spPr>
                </pic:pic>
              </a:graphicData>
            </a:graphic>
          </wp:inline>
        </w:drawing>
      </w:r>
    </w:p>
    <w:p>
      <w:pPr>
        <w:spacing w:after="200"/>
        <w:jc w:val="center"/>
      </w:pPr>
      <w:r>
        <w:rPr>
          <w:b w:val="0"/>
          <w:i w:val="0"/>
          <w:sz w:val="22"/>
          <w:u w:val="none"/>
        </w:rPr>
        <w:t>Fig 11: Warning signs and support</w:t>
      </w:r>
    </w:p>
    <w:p>
      <w:pPr>
        <w:keepNext/>
        <w:jc w:val="center"/>
      </w:pPr>
      <w:r>
        <w:drawing>
          <wp:inline xmlns:a="http://schemas.openxmlformats.org/drawingml/2006/main" xmlns:pic="http://schemas.openxmlformats.org/drawingml/2006/picture">
            <wp:extent cx="2862000" cy="5714062"/>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862000" cy="5714062"/>
                    </a:xfrm>
                    <a:prstGeom prst="rect"/>
                  </pic:spPr>
                </pic:pic>
              </a:graphicData>
            </a:graphic>
          </wp:inline>
        </w:drawing>
      </w:r>
    </w:p>
    <w:p>
      <w:pPr>
        <w:spacing w:after="200"/>
        <w:jc w:val="center"/>
      </w:pPr>
      <w:r>
        <w:rPr>
          <w:b w:val="0"/>
          <w:i w:val="0"/>
          <w:sz w:val="22"/>
          <w:u w:val="none"/>
        </w:rPr>
        <w:t>Fig 12: Behaviour and check-in sliders</w:t>
      </w:r>
    </w:p>
    <w:p>
      <w:r>
        <w:br w:type="page"/>
      </w:r>
    </w:p>
    <w:p>
      <w:pPr>
        <w:spacing w:after="0"/>
        <w:jc w:val="center"/>
      </w:pPr>
      <w:r>
        <w:rPr>
          <w:b/>
          <w:i w:val="0"/>
          <w:sz w:val="28"/>
          <w:u w:val="none"/>
        </w:rPr>
        <w:t>CHAPTER-6</w:t>
      </w:r>
    </w:p>
    <w:p>
      <w:pPr>
        <w:spacing w:after="280"/>
        <w:jc w:val="center"/>
      </w:pPr>
      <w:r>
        <w:rPr>
          <w:b/>
          <w:i w:val="0"/>
          <w:sz w:val="28"/>
          <w:u w:val="none"/>
        </w:rPr>
        <w:t>RESULTS &amp; CONCLUSION</w:t>
      </w:r>
    </w:p>
    <w:p>
      <w:pPr>
        <w:keepNext/>
        <w:spacing w:after="120" w:before="200"/>
      </w:pPr>
      <w:r>
        <w:rPr>
          <w:b/>
          <w:i w:val="0"/>
          <w:sz w:val="26"/>
          <w:u w:val="none"/>
        </w:rPr>
        <w:t>6.1 Results</w:t>
      </w:r>
    </w:p>
    <w:p>
      <w:pPr>
        <w:jc w:val="both"/>
      </w:pPr>
      <w:r>
        <w:rPr>
          <w:b w:val="0"/>
          <w:i w:val="0"/>
        </w:rPr>
        <w:t>The system was built, trained and run end to end. The two neural networks were evaluated on a held-out test set of 4,400 profiles that were never used for training.</w:t>
        <w:br/>
        <w:t>Table 7 lists the results.</w:t>
      </w:r>
    </w:p>
    <w:p>
      <w:pPr>
        <w:keepNext/>
        <w:spacing w:after="80" w:before="120"/>
        <w:jc w:val="center"/>
      </w:pPr>
      <w:r>
        <w:rPr>
          <w:b/>
          <w:i w:val="0"/>
          <w:sz w:val="22"/>
          <w:u w:val="none"/>
        </w:rPr>
        <w:t>Table 7: Model Performance Evaluation</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E9E9E9"/>
          </w:tcPr>
          <w:p>
            <w:pPr>
              <w:spacing w:after="40" w:line="264" w:lineRule="auto"/>
              <w:jc w:val="center"/>
            </w:pPr>
            <w:r>
              <w:rPr>
                <w:b/>
                <w:i w:val="0"/>
                <w:sz w:val="20"/>
              </w:rPr>
              <w:t>Model</w:t>
            </w:r>
          </w:p>
        </w:tc>
        <w:tc>
          <w:tcPr>
            <w:tcW w:type="dxa" w:w="3009"/>
            <w:shd w:val="clear" w:color="auto" w:fill="E9E9E9"/>
          </w:tcPr>
          <w:p>
            <w:pPr>
              <w:spacing w:after="40" w:line="264" w:lineRule="auto"/>
              <w:jc w:val="center"/>
            </w:pPr>
            <w:r>
              <w:rPr>
                <w:b/>
                <w:i w:val="0"/>
                <w:sz w:val="20"/>
              </w:rPr>
              <w:t>Metric</w:t>
            </w:r>
          </w:p>
        </w:tc>
        <w:tc>
          <w:tcPr>
            <w:tcW w:type="dxa" w:w="3009"/>
            <w:shd w:val="clear" w:color="auto" w:fill="E9E9E9"/>
          </w:tcPr>
          <w:p>
            <w:pPr>
              <w:spacing w:after="40" w:line="264" w:lineRule="auto"/>
              <w:jc w:val="center"/>
            </w:pPr>
            <w:r>
              <w:rPr>
                <w:b/>
                <w:i w:val="0"/>
                <w:sz w:val="20"/>
              </w:rPr>
              <w:t>Performance</w:t>
            </w:r>
          </w:p>
        </w:tc>
      </w:tr>
      <w:tr>
        <w:tc>
          <w:tcPr>
            <w:tcW w:type="dxa" w:w="3009"/>
          </w:tcPr>
          <w:p>
            <w:pPr>
              <w:spacing w:after="40" w:line="264" w:lineRule="auto"/>
            </w:pPr>
            <w:r>
              <w:rPr>
                <w:b w:val="0"/>
                <w:i w:val="0"/>
                <w:sz w:val="20"/>
              </w:rPr>
              <w:t>Tilt (rage-quit) MLP</w:t>
            </w:r>
          </w:p>
        </w:tc>
        <w:tc>
          <w:tcPr>
            <w:tcW w:type="dxa" w:w="3009"/>
          </w:tcPr>
          <w:p>
            <w:pPr>
              <w:spacing w:after="40" w:line="264" w:lineRule="auto"/>
            </w:pPr>
            <w:r>
              <w:rPr>
                <w:b w:val="0"/>
                <w:i w:val="0"/>
                <w:sz w:val="20"/>
              </w:rPr>
              <w:t>Accuracy</w:t>
            </w:r>
          </w:p>
        </w:tc>
        <w:tc>
          <w:tcPr>
            <w:tcW w:type="dxa" w:w="3009"/>
          </w:tcPr>
          <w:p>
            <w:pPr>
              <w:spacing w:after="40" w:line="264" w:lineRule="auto"/>
            </w:pPr>
            <w:r>
              <w:rPr>
                <w:b w:val="0"/>
                <w:i w:val="0"/>
                <w:sz w:val="20"/>
              </w:rPr>
              <w:t>79.7%</w:t>
            </w:r>
          </w:p>
        </w:tc>
      </w:tr>
      <w:tr>
        <w:tc>
          <w:tcPr>
            <w:tcW w:type="dxa" w:w="3009"/>
          </w:tcPr>
          <w:p>
            <w:pPr>
              <w:spacing w:after="40" w:line="264" w:lineRule="auto"/>
            </w:pPr>
            <w:r>
              <w:rPr>
                <w:b w:val="0"/>
                <w:i w:val="0"/>
                <w:sz w:val="20"/>
              </w:rPr>
              <w:t>Tilt (rage-quit) MLP</w:t>
            </w:r>
          </w:p>
        </w:tc>
        <w:tc>
          <w:tcPr>
            <w:tcW w:type="dxa" w:w="3009"/>
          </w:tcPr>
          <w:p>
            <w:pPr>
              <w:spacing w:after="40" w:line="264" w:lineRule="auto"/>
            </w:pPr>
            <w:r>
              <w:rPr>
                <w:b w:val="0"/>
                <w:i w:val="0"/>
                <w:sz w:val="20"/>
              </w:rPr>
              <w:t>ROC-AUC</w:t>
            </w:r>
          </w:p>
        </w:tc>
        <w:tc>
          <w:tcPr>
            <w:tcW w:type="dxa" w:w="3009"/>
          </w:tcPr>
          <w:p>
            <w:pPr>
              <w:spacing w:after="40" w:line="264" w:lineRule="auto"/>
            </w:pPr>
            <w:r>
              <w:rPr>
                <w:b w:val="0"/>
                <w:i w:val="0"/>
                <w:sz w:val="20"/>
              </w:rPr>
              <w:t>0.86</w:t>
            </w:r>
          </w:p>
        </w:tc>
      </w:tr>
      <w:tr>
        <w:tc>
          <w:tcPr>
            <w:tcW w:type="dxa" w:w="3009"/>
          </w:tcPr>
          <w:p>
            <w:pPr>
              <w:spacing w:after="40" w:line="264" w:lineRule="auto"/>
            </w:pPr>
            <w:r>
              <w:rPr>
                <w:b w:val="0"/>
                <w:i w:val="0"/>
                <w:sz w:val="20"/>
              </w:rPr>
              <w:t>Tilt (rage-quit) MLP</w:t>
            </w:r>
          </w:p>
        </w:tc>
        <w:tc>
          <w:tcPr>
            <w:tcW w:type="dxa" w:w="3009"/>
          </w:tcPr>
          <w:p>
            <w:pPr>
              <w:spacing w:after="40" w:line="264" w:lineRule="auto"/>
            </w:pPr>
            <w:r>
              <w:rPr>
                <w:b w:val="0"/>
                <w:i w:val="0"/>
                <w:sz w:val="20"/>
              </w:rPr>
              <w:t>Best achievable accuracy (noise ceiling)</w:t>
            </w:r>
          </w:p>
        </w:tc>
        <w:tc>
          <w:tcPr>
            <w:tcW w:type="dxa" w:w="3009"/>
          </w:tcPr>
          <w:p>
            <w:pPr>
              <w:spacing w:after="40" w:line="264" w:lineRule="auto"/>
            </w:pPr>
            <w:r>
              <w:rPr>
                <w:b w:val="0"/>
                <w:i w:val="0"/>
                <w:sz w:val="20"/>
              </w:rPr>
              <w:t>79.3%</w:t>
            </w:r>
          </w:p>
        </w:tc>
      </w:tr>
      <w:tr>
        <w:tc>
          <w:tcPr>
            <w:tcW w:type="dxa" w:w="3009"/>
          </w:tcPr>
          <w:p>
            <w:pPr>
              <w:spacing w:after="40" w:line="264" w:lineRule="auto"/>
            </w:pPr>
            <w:r>
              <w:rPr>
                <w:b w:val="0"/>
                <w:i w:val="0"/>
                <w:sz w:val="20"/>
              </w:rPr>
              <w:t>Addiction MLP</w:t>
            </w:r>
          </w:p>
        </w:tc>
        <w:tc>
          <w:tcPr>
            <w:tcW w:type="dxa" w:w="3009"/>
          </w:tcPr>
          <w:p>
            <w:pPr>
              <w:spacing w:after="40" w:line="264" w:lineRule="auto"/>
            </w:pPr>
            <w:r>
              <w:rPr>
                <w:b w:val="0"/>
                <w:i w:val="0"/>
                <w:sz w:val="20"/>
              </w:rPr>
              <w:t>Accuracy</w:t>
            </w:r>
          </w:p>
        </w:tc>
        <w:tc>
          <w:tcPr>
            <w:tcW w:type="dxa" w:w="3009"/>
          </w:tcPr>
          <w:p>
            <w:pPr>
              <w:spacing w:after="40" w:line="264" w:lineRule="auto"/>
            </w:pPr>
            <w:r>
              <w:rPr>
                <w:b w:val="0"/>
                <w:i w:val="0"/>
                <w:sz w:val="20"/>
              </w:rPr>
              <w:t>92.6%</w:t>
            </w:r>
          </w:p>
        </w:tc>
      </w:tr>
      <w:tr>
        <w:tc>
          <w:tcPr>
            <w:tcW w:type="dxa" w:w="3009"/>
          </w:tcPr>
          <w:p>
            <w:pPr>
              <w:spacing w:after="40" w:line="264" w:lineRule="auto"/>
            </w:pPr>
            <w:r>
              <w:rPr>
                <w:b w:val="0"/>
                <w:i w:val="0"/>
                <w:sz w:val="20"/>
              </w:rPr>
              <w:t>Addiction MLP</w:t>
            </w:r>
          </w:p>
        </w:tc>
        <w:tc>
          <w:tcPr>
            <w:tcW w:type="dxa" w:w="3009"/>
          </w:tcPr>
          <w:p>
            <w:pPr>
              <w:spacing w:after="40" w:line="264" w:lineRule="auto"/>
            </w:pPr>
            <w:r>
              <w:rPr>
                <w:b w:val="0"/>
                <w:i w:val="0"/>
                <w:sz w:val="20"/>
              </w:rPr>
              <w:t>Macro F1-score</w:t>
            </w:r>
          </w:p>
        </w:tc>
        <w:tc>
          <w:tcPr>
            <w:tcW w:type="dxa" w:w="3009"/>
          </w:tcPr>
          <w:p>
            <w:pPr>
              <w:spacing w:after="40" w:line="264" w:lineRule="auto"/>
            </w:pPr>
            <w:r>
              <w:rPr>
                <w:b w:val="0"/>
                <w:i w:val="0"/>
                <w:sz w:val="20"/>
              </w:rPr>
              <w:t>0.91</w:t>
            </w:r>
          </w:p>
        </w:tc>
      </w:tr>
      <w:tr>
        <w:tc>
          <w:tcPr>
            <w:tcW w:type="dxa" w:w="3009"/>
          </w:tcPr>
          <w:p>
            <w:pPr>
              <w:spacing w:after="40" w:line="264" w:lineRule="auto"/>
            </w:pPr>
            <w:r>
              <w:rPr>
                <w:b w:val="0"/>
                <w:i w:val="0"/>
                <w:sz w:val="20"/>
              </w:rPr>
              <w:t>Prediction + explanation (API)</w:t>
            </w:r>
          </w:p>
        </w:tc>
        <w:tc>
          <w:tcPr>
            <w:tcW w:type="dxa" w:w="3009"/>
          </w:tcPr>
          <w:p>
            <w:pPr>
              <w:spacing w:after="40" w:line="264" w:lineRule="auto"/>
            </w:pPr>
            <w:r>
              <w:rPr>
                <w:b w:val="0"/>
                <w:i w:val="0"/>
                <w:sz w:val="20"/>
              </w:rPr>
              <w:t>Response time per request</w:t>
            </w:r>
          </w:p>
        </w:tc>
        <w:tc>
          <w:tcPr>
            <w:tcW w:type="dxa" w:w="3009"/>
          </w:tcPr>
          <w:p>
            <w:pPr>
              <w:spacing w:after="40" w:line="264" w:lineRule="auto"/>
            </w:pPr>
            <w:r>
              <w:rPr>
                <w:b w:val="0"/>
                <w:i w:val="0"/>
                <w:sz w:val="20"/>
              </w:rPr>
              <w:t>about 0.1–0.3 s (includes 160 Shapley orderings)</w:t>
            </w:r>
          </w:p>
        </w:tc>
      </w:tr>
    </w:tbl>
    <w:p>
      <w:pPr>
        <w:spacing w:after="40"/>
      </w:pPr>
    </w:p>
    <w:p>
      <w:pPr>
        <w:jc w:val="both"/>
      </w:pPr>
      <w:r>
        <w:rPr>
          <w:b w:val="0"/>
          <w:i w:val="0"/>
        </w:rPr>
        <w:t>The tilt labels are sampled from a probability, so even a perfect model cannot be right every time; the noise ceiling for this data is 79.3% and the</w:t>
        <w:br/>
        <w:t>network reaches 79.7%, within about one point of it, with an ROC-AUC of 0.86. The addiction network separates the Low, Medium and High classes with 92.6% accuracy.</w:t>
        <w:br/>
        <w:t>Figure 13 shows the training loss falling smoothly for both networks before early stopping ended training.</w:t>
      </w:r>
    </w:p>
    <w:p>
      <w:pPr>
        <w:keepNext/>
        <w:jc w:val="center"/>
      </w:pPr>
      <w:r>
        <w:drawing>
          <wp:inline xmlns:a="http://schemas.openxmlformats.org/drawingml/2006/main" xmlns:pic="http://schemas.openxmlformats.org/drawingml/2006/picture">
            <wp:extent cx="5580000" cy="2615625"/>
            <wp:docPr id="15" name="Picture 15"/>
            <wp:cNvGraphicFramePr>
              <a:graphicFrameLocks noChangeAspect="1"/>
            </wp:cNvGraphicFramePr>
            <a:graphic>
              <a:graphicData uri="http://schemas.openxmlformats.org/drawingml/2006/picture">
                <pic:pic>
                  <pic:nvPicPr>
                    <pic:cNvPr id="0" name="svg4.png"/>
                    <pic:cNvPicPr/>
                  </pic:nvPicPr>
                  <pic:blipFill>
                    <a:blip r:embed="rId25"/>
                    <a:stretch>
                      <a:fillRect/>
                    </a:stretch>
                  </pic:blipFill>
                  <pic:spPr>
                    <a:xfrm>
                      <a:off x="0" y="0"/>
                      <a:ext cx="5580000" cy="2615625"/>
                    </a:xfrm>
                    <a:prstGeom prst="rect"/>
                  </pic:spPr>
                </pic:pic>
              </a:graphicData>
            </a:graphic>
          </wp:inline>
        </w:drawing>
      </w:r>
    </w:p>
    <w:p>
      <w:pPr>
        <w:spacing w:after="200"/>
        <w:jc w:val="center"/>
      </w:pPr>
      <w:r>
        <w:rPr>
          <w:b w:val="0"/>
          <w:i w:val="0"/>
          <w:sz w:val="22"/>
          <w:u w:val="none"/>
        </w:rPr>
        <w:t>Fig 13: Training loss curves for the two networks</w:t>
      </w:r>
    </w:p>
    <w:p>
      <w:pPr>
        <w:jc w:val="both"/>
      </w:pPr>
      <w:r>
        <w:rPr>
          <w:b w:val="0"/>
          <w:i w:val="0"/>
        </w:rPr>
        <w:t>Beyond the metrics, the checks that matter for a coaching tool were verified directly. The scores shown in the verdict match the scores shown in the score cards for all 144 players; every</w:t>
        <w:br/>
        <w:t>slider the user can move changes the prediction in the expected direction; healthy players receive a “Healthy balance” verdict with no alarming advice, while a player such as kyuu#0711 (8.5 hours a day, 5.5 hours of sleep)</w:t>
        <w:br/>
        <w:t>sees a tilt probability of 62%, an addiction index of 86 out of 100 and daily play and stress named as the two main drivers. For that player, re-running the models on the plan's targets (3 hours a day, 14 sessions a week, 7.5 hours of sleep)</w:t>
        <w:br/>
        <w:t>projects the tilt probability falling from 62% to 11% and the addiction index from 86 to 0, which the interface shows next to the current values.</w:t>
      </w:r>
    </w:p>
    <w:p>
      <w:pPr>
        <w:jc w:val="both"/>
      </w:pPr>
      <w:r>
        <w:rPr>
          <w:b w:val="0"/>
          <w:i w:val="0"/>
        </w:rPr>
        <w:t>The implemented system delivers: player search over 144 Valorant profiles; a complete player card; a verdict that can be read in a few seconds; two risk scores with confidence; a factor board with per-factor points for tilt and</w:t>
        <w:br/>
        <w:t>addiction; a phased recovery plan with a taper schedule; a projected outcome; WHO-based warning signs and helplines; a responsive layout that works on phones; and a polished load-in animation.</w:t>
      </w:r>
    </w:p>
    <w:p>
      <w:pPr>
        <w:keepNext/>
        <w:spacing w:after="120" w:before="200"/>
      </w:pPr>
      <w:r>
        <w:rPr>
          <w:b/>
          <w:i w:val="0"/>
          <w:sz w:val="26"/>
          <w:u w:val="none"/>
        </w:rPr>
        <w:t>6.2 Conclusion</w:t>
      </w:r>
    </w:p>
    <w:p>
      <w:pPr>
        <w:jc w:val="both"/>
      </w:pPr>
      <w:r>
        <w:rPr>
          <w:b w:val="0"/>
          <w:i w:val="0"/>
        </w:rPr>
        <w:t>The Adaptive Gamer Coaching System shows that machine learning can be applied to the gap between high-stress competitive gaming and healthy habits in a way that a player can understand and act on. Two Multi-Layer</w:t>
        <w:br/>
        <w:t>Perceptrons predict tilt and addiction risk from thirteen everyday factors, a Shapley-value layer explains each prediction in points, and a coaching engine turns the explanation into a verdict, a phased plan and a projected improvement.</w:t>
        <w:br/>
        <w:t>The result is a tool that tells a player not only how much risk they carry but why, and what to change first.</w:t>
      </w:r>
    </w:p>
    <w:p>
      <w:pPr>
        <w:jc w:val="both"/>
      </w:pPr>
      <w:r>
        <w:rPr>
          <w:b w:val="0"/>
          <w:i w:val="0"/>
        </w:rPr>
        <w:t>The project also demonstrates good engineering practice: a clean split between a React front end and a FastAPI back end, validated inputs, pinned model dependencies, reproducible training and a design system that keeps the</w:t>
        <w:br/>
        <w:t>interface calm and readable. Because the training data is synthetic, the system is a screening and coaching aid, not a diagnostic tool, and the interface says so wherever it matters.</w:t>
      </w:r>
    </w:p>
    <w:p>
      <w:pPr>
        <w:keepNext/>
        <w:spacing w:after="80" w:before="160"/>
      </w:pPr>
      <w:r>
        <w:rPr>
          <w:b/>
          <w:i w:val="0"/>
          <w:u w:val="none"/>
        </w:rPr>
        <w:t>Future enhancements</w:t>
      </w:r>
    </w:p>
    <w:p>
      <w:pPr>
        <w:pStyle w:val="ListBullet"/>
        <w:spacing w:after="80"/>
        <w:jc w:val="both"/>
      </w:pPr>
      <w:r>
        <w:rPr>
          <w:b/>
          <w:i w:val="0"/>
        </w:rPr>
        <w:t>Live game data.</w:t>
      </w:r>
      <w:r>
        <w:rPr>
          <w:b w:val="0"/>
          <w:i w:val="0"/>
        </w:rPr>
        <w:t xml:space="preserve"> Connect the Riot Games API so that real match history and play-time patterns replace the synthetic player database.</w:t>
      </w:r>
    </w:p>
    <w:p>
      <w:pPr>
        <w:pStyle w:val="ListBullet"/>
        <w:spacing w:after="80"/>
        <w:jc w:val="both"/>
      </w:pPr>
      <w:r>
        <w:rPr>
          <w:b/>
          <w:i w:val="0"/>
        </w:rPr>
        <w:t>Real survey data.</w:t>
      </w:r>
      <w:r>
        <w:rPr>
          <w:b w:val="0"/>
          <w:i w:val="0"/>
        </w:rPr>
        <w:t xml:space="preserve"> Validate and retrain the models on real, consented survey datasets such as the Global Gaming Mental Health Survey, and measure calibration against clinical scales.</w:t>
      </w:r>
    </w:p>
    <w:p>
      <w:pPr>
        <w:pStyle w:val="ListBullet"/>
        <w:spacing w:after="80"/>
        <w:jc w:val="both"/>
      </w:pPr>
      <w:r>
        <w:rPr>
          <w:b/>
          <w:i w:val="0"/>
        </w:rPr>
        <w:t>Biometrics.</w:t>
      </w:r>
      <w:r>
        <w:rPr>
          <w:b w:val="0"/>
          <w:i w:val="0"/>
        </w:rPr>
        <w:t xml:space="preserve"> Add heart rate and galvanic skin response from wearables for a better read on in-match emotion.</w:t>
      </w:r>
    </w:p>
    <w:p>
      <w:pPr>
        <w:pStyle w:val="ListBullet"/>
        <w:spacing w:after="80"/>
        <w:jc w:val="both"/>
      </w:pPr>
      <w:r>
        <w:rPr>
          <w:b/>
          <w:i w:val="0"/>
        </w:rPr>
        <w:t>Mobile app.</w:t>
      </w:r>
      <w:r>
        <w:rPr>
          <w:b w:val="0"/>
          <w:i w:val="0"/>
        </w:rPr>
        <w:t xml:space="preserve"> Provide a mobile client that continuously captures wellbeing and sends break reminders.</w:t>
      </w:r>
    </w:p>
    <w:p>
      <w:pPr>
        <w:pStyle w:val="ListBullet"/>
        <w:spacing w:after="80"/>
        <w:jc w:val="both"/>
      </w:pPr>
      <w:r>
        <w:rPr>
          <w:b/>
          <w:i w:val="0"/>
        </w:rPr>
        <w:t>Conversational coaching.</w:t>
      </w:r>
      <w:r>
        <w:rPr>
          <w:b w:val="0"/>
          <w:i w:val="0"/>
        </w:rPr>
        <w:t xml:space="preserve"> Add an LLM layer for richer, adaptive coaching that follows the player's stated preferences and tone.</w:t>
      </w:r>
    </w:p>
    <w:p>
      <w:pPr>
        <w:pStyle w:val="ListBullet"/>
        <w:spacing w:after="80"/>
        <w:jc w:val="both"/>
      </w:pPr>
      <w:r>
        <w:rPr>
          <w:b/>
          <w:i w:val="0"/>
        </w:rPr>
        <w:t>More games.</w:t>
      </w:r>
      <w:r>
        <w:rPr>
          <w:b w:val="0"/>
          <w:i w:val="0"/>
        </w:rPr>
        <w:t xml:space="preserve"> Extend the API to other game genres so that risk can be tracked across all of a player's games.</w:t>
      </w:r>
    </w:p>
    <w:p>
      <w:r>
        <w:br w:type="page"/>
      </w:r>
    </w:p>
    <w:p>
      <w:pPr>
        <w:spacing w:after="0"/>
        <w:jc w:val="center"/>
      </w:pPr>
      <w:r>
        <w:rPr>
          <w:b/>
          <w:i w:val="0"/>
          <w:sz w:val="28"/>
          <w:u w:val="none"/>
        </w:rPr>
        <w:t>CHAPTER-7</w:t>
      </w:r>
    </w:p>
    <w:p>
      <w:pPr>
        <w:spacing w:after="280"/>
        <w:jc w:val="center"/>
      </w:pPr>
      <w:r>
        <w:rPr>
          <w:b/>
          <w:i w:val="0"/>
          <w:sz w:val="28"/>
          <w:u w:val="none"/>
        </w:rPr>
        <w:t>REFERENCES</w:t>
      </w:r>
    </w:p>
    <w:p>
      <w:pPr>
        <w:ind w:left="567" w:hanging="567"/>
        <w:jc w:val="both"/>
      </w:pPr>
      <w:r>
        <w:rPr>
          <w:b w:val="0"/>
          <w:i w:val="0"/>
        </w:rPr>
        <w:t>[1]  S. C. Cregan, A. J. Toth, and M. J. Campbell, "Playing for keeps or just playing with emotion? Studying tilt and emotion regulation in video games", Front. Psychol., vol. 15, Art. no. 1385242, Apr. 2024.</w:t>
      </w:r>
    </w:p>
    <w:p>
      <w:pPr>
        <w:ind w:left="567" w:hanging="567"/>
        <w:jc w:val="both"/>
      </w:pPr>
      <w:r>
        <w:rPr>
          <w:b w:val="0"/>
          <w:i w:val="0"/>
        </w:rPr>
        <w:t>[2]  M. N. Alan et al., "#GAMEADDICTED: A Machine Learning Framework for DGA Detection", IEEE Access, vol. 13, pp. 136-150, 2025.</w:t>
      </w:r>
    </w:p>
    <w:p>
      <w:pPr>
        <w:ind w:left="567" w:hanging="567"/>
        <w:jc w:val="both"/>
      </w:pPr>
      <w:r>
        <w:rPr>
          <w:b w:val="0"/>
          <w:i w:val="0"/>
        </w:rPr>
        <w:t>[3]  A. Alrobai et al., "Online Peer Support Groups for Countering Digital Game Addiction", in Proc. Int. Conf. on Digital Health, 2025, pp. 150-155.</w:t>
      </w:r>
    </w:p>
    <w:p>
      <w:pPr>
        <w:ind w:left="567" w:hanging="567"/>
        <w:jc w:val="both"/>
      </w:pPr>
      <w:r>
        <w:rPr>
          <w:b w:val="0"/>
          <w:i w:val="0"/>
        </w:rPr>
        <w:t>[4]  S. Ali et al., "Software Industry Awareness of Digital Addiction Consequences", J. Softw. Eng. Res. Dev., vol. 12, no. 3, pp. 149-158, 2025.</w:t>
      </w:r>
    </w:p>
    <w:p>
      <w:pPr>
        <w:ind w:left="567" w:hanging="567"/>
        <w:jc w:val="both"/>
      </w:pPr>
      <w:r>
        <w:rPr>
          <w:b w:val="0"/>
          <w:i w:val="0"/>
        </w:rPr>
        <w:t>[5]  R. Ahmed et al., "Forecasting Gaming Addiction Likelihood Among Youth in Bangladesh using Machine Learning", in Proc. 6th Int. Conf. on I-SMAC, 2024, pp. 152-160.</w:t>
      </w:r>
    </w:p>
    <w:p>
      <w:pPr>
        <w:ind w:left="567" w:hanging="567"/>
        <w:jc w:val="both"/>
      </w:pPr>
      <w:r>
        <w:rPr>
          <w:b w:val="0"/>
          <w:i w:val="0"/>
        </w:rPr>
        <w:t>[6]  A. Weinstein, "Computer and Video Game Addiction—A Comparison between Users and Non-Users", Am. J. Drug Alcohol Abuse, vol. 36, no. 5, pp. 154-159, 2010.</w:t>
      </w:r>
    </w:p>
    <w:p>
      <w:pPr>
        <w:ind w:left="567" w:hanging="567"/>
        <w:jc w:val="both"/>
      </w:pPr>
      <w:r>
        <w:rPr>
          <w:b w:val="0"/>
          <w:i w:val="0"/>
        </w:rPr>
        <w:t>[7]  J. Knol et al., "Towards Explainable Prediction of Player Frustration in Video Games", in Proc. Found. Digit. Games (FDG), 2021, pp. 164-172.</w:t>
      </w:r>
    </w:p>
    <w:p>
      <w:pPr>
        <w:ind w:left="567" w:hanging="567"/>
        <w:jc w:val="both"/>
      </w:pPr>
      <w:r>
        <w:rPr>
          <w:b w:val="0"/>
          <w:i w:val="0"/>
        </w:rPr>
        <w:t>[8]  K. Karpouzis and G. N. Yannakakis, "Affective Game Computing: A Survey", IEEE Trans. Games, vol. 10, no. 1, pp. 180-195, 2018.</w:t>
      </w:r>
    </w:p>
    <w:p>
      <w:pPr>
        <w:ind w:left="567" w:hanging="567"/>
        <w:jc w:val="both"/>
      </w:pPr>
      <w:r>
        <w:rPr>
          <w:b w:val="0"/>
          <w:i w:val="0"/>
        </w:rPr>
        <w:t>[9]  M. J. Canossa et al., "Detecting Social Interaction Quality in Games through Behavioral Traces", in Proc. ACM/IEEE Frontiers in Educ., 2019, pp. 196-204.</w:t>
      </w:r>
    </w:p>
    <w:p>
      <w:pPr>
        <w:ind w:left="567" w:hanging="567"/>
        <w:jc w:val="both"/>
      </w:pPr>
      <w:r>
        <w:rPr>
          <w:b w:val="0"/>
          <w:i w:val="0"/>
        </w:rPr>
        <w:t>[10]  L. E. Nacke et al., "BrainHex: A Neurobiological Gamer Typology Survey", Entertain. Comput., vol. 5, no. 1, pp. 200-210, 2014.</w:t>
      </w:r>
    </w:p>
    <w:p>
      <w:pPr>
        <w:ind w:left="567" w:hanging="567"/>
        <w:jc w:val="both"/>
      </w:pPr>
      <w:r>
        <w:rPr>
          <w:b w:val="0"/>
          <w:i w:val="0"/>
        </w:rPr>
        <w:t>[11]  J. E. Beck and Y. Gong, "Wheel-spinning: Students who fail to master a skill despite large amounts of practice", in Proc. Artif. Intell. Educ., 2013, pp. 217-226.</w:t>
      </w:r>
    </w:p>
    <w:p>
      <w:pPr>
        <w:ind w:left="567" w:hanging="567"/>
        <w:jc w:val="both"/>
      </w:pPr>
      <w:r>
        <w:rPr>
          <w:b w:val="0"/>
          <w:i w:val="0"/>
        </w:rPr>
        <w:t>[12]  N. S. Williams et al., "On Quitting: Performance and Practice in Online Game Play", Psychol. Res., vol. 85, pp. 112-124, 2021.</w:t>
      </w:r>
    </w:p>
    <w:p>
      <w:pPr>
        <w:ind w:left="567" w:hanging="567"/>
        <w:jc w:val="both"/>
      </w:pPr>
      <w:r>
        <w:rPr>
          <w:b w:val="0"/>
          <w:i w:val="0"/>
        </w:rPr>
        <w:t>[13]  J. Lee et al., "Digital Empathy and Nursing Students: The Impact of Internet Game Addiction", J. Nurs. Educ. Pract., vol. 11, no. 2, pp. 148-155, 2021.</w:t>
      </w:r>
    </w:p>
    <w:p>
      <w:pPr>
        <w:ind w:left="567" w:hanging="567"/>
        <w:jc w:val="both"/>
      </w:pPr>
      <w:r>
        <w:rPr>
          <w:b w:val="0"/>
          <w:i w:val="0"/>
        </w:rPr>
        <w:t>[14]  R. Kharisma et al., "Online Game Addiction and Sleep Quality among College Students", Int. J. Psychosoc. Rehabil., vol. 24, no. 8, pp. 147-152, 2020.</w:t>
      </w:r>
    </w:p>
    <w:p>
      <w:pPr>
        <w:ind w:left="567" w:hanging="567"/>
        <w:jc w:val="both"/>
      </w:pPr>
      <w:r>
        <w:rPr>
          <w:b w:val="0"/>
          <w:i w:val="0"/>
        </w:rPr>
        <w:t>[15]  L. Bezençon et al., "Escape Addict: A Digital Escape Room for Addiction Prevention", in Proc. CHI Play, 2022, pp. 149-153.</w:t>
      </w:r>
    </w:p>
    <w:p>
      <w:pPr>
        <w:ind w:left="567" w:hanging="567"/>
        <w:jc w:val="both"/>
      </w:pPr>
      <w:r>
        <w:rPr>
          <w:b w:val="0"/>
          <w:i w:val="0"/>
        </w:rPr>
        <w:t>[16]  Y. Li et al., "Mendelian Randomization of Computer Games and Mental Health: A Genetic Perspective", Nature Mental Health, vol. 1, pp. 148-154, 2022.</w:t>
      </w:r>
    </w:p>
    <w:p>
      <w:pPr>
        <w:ind w:left="567" w:hanging="567"/>
        <w:jc w:val="both"/>
      </w:pPr>
      <w:r>
        <w:rPr>
          <w:b w:val="0"/>
          <w:i w:val="0"/>
        </w:rPr>
        <w:t>[17]  A. Kornev et al., "Gaming Behavior and Brain Activation: An fNIRS and Machine Learning Study", Brain Behav., vol. 12, no. 4, pp. 145-153, 2022.</w:t>
      </w:r>
    </w:p>
    <w:p>
      <w:pPr>
        <w:ind w:left="567" w:hanging="567"/>
        <w:jc w:val="both"/>
      </w:pPr>
      <w:r>
        <w:rPr>
          <w:b w:val="0"/>
          <w:i w:val="0"/>
        </w:rPr>
        <w:t>[18]  M. Rahman et al., "User Perspective Bangla Sentiment Analysis for Online Gaming Addiction", in Proc. 4th Int. Conf. on Comput. Intell., 2023, pp. 156-162.</w:t>
      </w:r>
    </w:p>
    <w:p>
      <w:pPr>
        <w:ind w:left="567" w:hanging="567"/>
        <w:jc w:val="both"/>
      </w:pPr>
      <w:r>
        <w:rPr>
          <w:b w:val="0"/>
          <w:i w:val="0"/>
        </w:rPr>
        <w:t>[19]  Z. Xu et al., "Research on Lexical Data Set Analysis for Addiction based on Decision Tree Models", Highlights Sci. Eng. Technol., vol. 28, pp. 156-160, 2024.</w:t>
      </w:r>
    </w:p>
    <w:p>
      <w:pPr>
        <w:ind w:left="567" w:hanging="567"/>
        <w:jc w:val="both"/>
      </w:pPr>
      <w:r>
        <w:rPr>
          <w:b w:val="0"/>
          <w:i w:val="0"/>
        </w:rPr>
        <w:t>[20]  H. Wang et al., "Using Bayesian Networks to Predict At-Risk Individuals for Addiction", in Proc. Int. Conf. on Data Sci., 2023, pp. 156-161.</w:t>
      </w:r>
    </w:p>
    <w:p>
      <w:pPr>
        <w:ind w:left="567" w:hanging="567"/>
        <w:jc w:val="both"/>
      </w:pPr>
      <w:r>
        <w:rPr>
          <w:b w:val="0"/>
          <w:i w:val="0"/>
        </w:rPr>
        <w:t>[21]  J. S. Cheah et al., "Motives to Play Digital Games: A Systematic Review and Meta-Analysis", Comput. Hum. Behav., vol. 120, Art. no. 106756, 2021.</w:t>
      </w:r>
    </w:p>
    <w:p>
      <w:pPr>
        <w:ind w:left="567" w:hanging="567"/>
        <w:jc w:val="both"/>
      </w:pPr>
      <w:r>
        <w:rPr>
          <w:b w:val="0"/>
          <w:i w:val="0"/>
        </w:rPr>
        <w:t>[22]  A. J. van Rooij, D. J. Kuss, M. D. Griffiths, G. W. Shorter, T. M. Schoenmakers, and D. van de Mheen, "The (co-)occurrence of problematic video gaming, substance use, and psychosocial problems in adolescents", J. Behav. Addict., vol. 3, no. 3, pp. 157–165, Sep. 2014.</w:t>
      </w:r>
    </w:p>
    <w:p>
      <w:pPr>
        <w:ind w:left="567" w:hanging="567"/>
        <w:jc w:val="both"/>
      </w:pPr>
      <w:r>
        <w:rPr>
          <w:b w:val="0"/>
          <w:i w:val="0"/>
        </w:rPr>
        <w:t>[23]  A. Esteve et al., "Dual Diagnosis in Adolescents with Problematic Use of Video Games: Beyond Substances", Brain Sci., vol. 12, no. 8, Art. no. 1110, Aug. 2022.</w:t>
      </w:r>
    </w:p>
    <w:p>
      <w:pPr>
        <w:ind w:left="567" w:hanging="567"/>
        <w:jc w:val="both"/>
      </w:pPr>
      <w:r>
        <w:rPr>
          <w:b w:val="0"/>
          <w:i w:val="0"/>
        </w:rPr>
        <w:t>[24]  T. L. Burleigh, M. D. Griffiths, A. Sumich, V. Stavropoulos, and D. J. Kuss, "A Systematic Review of the Co-occurrence of Gaming Disorder and Other Potentially Addictive Behaviors", Curr. Addict. Rep., vol. 6, no. 4, pp. 383–401, Dec. 2019.</w:t>
      </w:r>
    </w:p>
    <w:p>
      <w:pPr>
        <w:ind w:left="567" w:hanging="567"/>
        <w:jc w:val="both"/>
      </w:pPr>
      <w:r>
        <w:rPr>
          <w:b w:val="0"/>
          <w:i w:val="0"/>
        </w:rPr>
        <w:t>[25]  N. Rismayanti, "Predicting Online Gaming Behaviour Using Machine Learning Techniques", Indones. J. Data Sci., vol. 5, no. 2, pp. 166-173, July 2024.</w:t>
      </w:r>
    </w:p>
    <w:p>
      <w:pPr>
        <w:ind w:left="567" w:hanging="567"/>
        <w:jc w:val="both"/>
      </w:pPr>
      <w:r>
        <w:rPr>
          <w:b w:val="0"/>
          <w:i w:val="0"/>
        </w:rPr>
        <w:t>[26]  S. M. Lundberg and S.-I. Lee, "A Unified Approach to Interpreting Model Predictions", in Advances in Neural Information Processing Systems (NeurIPS), vol. 30, 2017.</w:t>
      </w:r>
    </w:p>
    <w:p>
      <w:pPr>
        <w:ind w:left="567" w:hanging="567"/>
        <w:jc w:val="both"/>
      </w:pPr>
      <w:r>
        <w:rPr>
          <w:b w:val="0"/>
          <w:i w:val="0"/>
        </w:rPr>
        <w:t>[27]  L. S. Shapley, "A Value for n-Person Games", in Contributions to the Theory of Games, vol. II, Princeton University Press, 1953, pp. 307-317.</w:t>
      </w:r>
    </w:p>
    <w:p>
      <w:pPr>
        <w:ind w:left="567" w:hanging="567"/>
        <w:jc w:val="both"/>
      </w:pPr>
      <w:r>
        <w:rPr>
          <w:b w:val="0"/>
          <w:i w:val="0"/>
        </w:rPr>
        <w:t>[28]  D. P. Kingma and J. Ba, "Adam: A Method for Stochastic Optimization", in Proc. Int. Conf. on Learning Representations (ICLR), 2015.</w:t>
      </w:r>
    </w:p>
    <w:p>
      <w:pPr>
        <w:ind w:left="567" w:hanging="567"/>
        <w:jc w:val="both"/>
      </w:pPr>
      <w:r>
        <w:rPr>
          <w:b w:val="0"/>
          <w:i w:val="0"/>
        </w:rPr>
        <w:t>[29]  F. Pedregosa et al., "Scikit-learn: Machine Learning in Python", J. Mach. Learn. Res., vol. 12, pp. 2825-2830, 2011.</w:t>
      </w:r>
    </w:p>
    <w:p>
      <w:pPr>
        <w:ind w:left="567" w:hanging="567"/>
        <w:jc w:val="both"/>
      </w:pPr>
      <w:r>
        <w:rPr>
          <w:b w:val="0"/>
          <w:i w:val="0"/>
        </w:rPr>
        <w:t>[30]  World Health Organization, "ICD-11 for Mortality and Morbidity Statistics: 6C51 Gaming disorder", 2019.</w:t>
      </w:r>
    </w:p>
    <w:sectPr w:rsidR="00FC693F" w:rsidRPr="0006063C" w:rsidSect="00034616">
      <w:footerReference w:type="default" r:id="rId12"/>
      <w:pgSz w:w="11906" w:h="16838"/>
      <w:pgMar w:top="1440" w:right="1440" w:bottom="1701" w:left="144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2"/>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Gamer Coaching System With Rage-Quit And Addiction Prediction</dc:title>
  <dc:subject/>
  <dc:creator>Mohammed Abdullah, Adi Thanusri, Aditi Singh, Akkati Keerthi Priya</dc:creator>
  <cp:keywords/>
  <dc:description>generated by python-docx</dc:description>
  <cp:lastModifiedBy/>
  <cp:revision>1</cp:revision>
  <dcterms:created xsi:type="dcterms:W3CDTF">2013-12-23T23:15:00Z</dcterms:created>
  <dcterms:modified xsi:type="dcterms:W3CDTF">2013-12-23T23:15:00Z</dcterms:modified>
  <cp:category/>
</cp:coreProperties>
</file>